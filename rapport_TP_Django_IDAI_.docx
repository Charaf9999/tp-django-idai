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F56DC" w14:textId="77777777" w:rsidR="003175A4" w:rsidRDefault="003175A4">
      <w:pPr>
        <w:jc w:val="center"/>
        <w:rPr>
          <w:b/>
          <w:color w:val="1F2937"/>
          <w:sz w:val="26"/>
          <w:lang w:val="fr-FR"/>
        </w:rPr>
      </w:pPr>
      <w:r>
        <w:rPr>
          <w:noProof/>
        </w:rPr>
        <w:drawing>
          <wp:inline distT="0" distB="0" distL="0" distR="0" wp14:anchorId="27D8A796" wp14:editId="413D3689">
            <wp:extent cx="1543050" cy="1543050"/>
            <wp:effectExtent l="0" t="0" r="0" b="0"/>
            <wp:docPr id="997532942" name="Image 1" descr="CHOIX DE FILIERES - 2024/2025 - FS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OIX DE FILIERES - 2024/2025 - FST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inline>
        </w:drawing>
      </w:r>
    </w:p>
    <w:p w14:paraId="356E971C" w14:textId="05555089" w:rsidR="00AD3F08" w:rsidRPr="003175A4" w:rsidRDefault="00000000">
      <w:pPr>
        <w:jc w:val="center"/>
        <w:rPr>
          <w:lang w:val="fr-FR"/>
        </w:rPr>
      </w:pPr>
      <w:r w:rsidRPr="003175A4">
        <w:rPr>
          <w:b/>
          <w:color w:val="1F2937"/>
          <w:sz w:val="26"/>
          <w:lang w:val="fr-FR"/>
        </w:rPr>
        <w:t>Université Abdelmalek Essaadi</w:t>
      </w:r>
      <w:r w:rsidRPr="003175A4">
        <w:rPr>
          <w:b/>
          <w:color w:val="1F2937"/>
          <w:sz w:val="26"/>
          <w:lang w:val="fr-FR"/>
        </w:rPr>
        <w:br/>
        <w:t>Faculté des Sciences et Techniques de Tanger</w:t>
      </w:r>
    </w:p>
    <w:p w14:paraId="6EA7D493" w14:textId="77777777" w:rsidR="00AD3F08" w:rsidRPr="003175A4" w:rsidRDefault="00000000">
      <w:pPr>
        <w:spacing w:before="200" w:after="120"/>
        <w:jc w:val="center"/>
        <w:rPr>
          <w:lang w:val="fr-FR"/>
        </w:rPr>
      </w:pPr>
      <w:r w:rsidRPr="003175A4">
        <w:rPr>
          <w:rFonts w:ascii="Aptos Display" w:hAnsi="Aptos Display"/>
          <w:b/>
          <w:color w:val="173B81"/>
          <w:sz w:val="52"/>
          <w:lang w:val="fr-FR"/>
        </w:rPr>
        <w:t>RAPPORT DE TP MI-GUIDÉ</w:t>
      </w:r>
    </w:p>
    <w:p w14:paraId="37930F94" w14:textId="691A7446" w:rsidR="00AD3F08" w:rsidRPr="003175A4" w:rsidRDefault="00000000">
      <w:pPr>
        <w:jc w:val="center"/>
        <w:rPr>
          <w:lang w:val="fr-FR"/>
        </w:rPr>
      </w:pPr>
      <w:r w:rsidRPr="003175A4">
        <w:rPr>
          <w:rFonts w:ascii="Aptos Display" w:hAnsi="Aptos Display"/>
          <w:color w:val="1A61A6"/>
          <w:sz w:val="34"/>
          <w:lang w:val="fr-FR"/>
        </w:rPr>
        <w:t>Installation et architecture de base de Django</w:t>
      </w:r>
    </w:p>
    <w:tbl>
      <w:tblPr>
        <w:tblStyle w:val="Grilledutableau"/>
        <w:tblW w:w="0" w:type="auto"/>
        <w:jc w:val="center"/>
        <w:tblLook w:val="04A0" w:firstRow="1" w:lastRow="0" w:firstColumn="1" w:lastColumn="0" w:noHBand="0" w:noVBand="1"/>
      </w:tblPr>
      <w:tblGrid>
        <w:gridCol w:w="5040"/>
        <w:gridCol w:w="5040"/>
      </w:tblGrid>
      <w:tr w:rsidR="00AD3F08" w14:paraId="50AB2860" w14:textId="77777777">
        <w:trPr>
          <w:jc w:val="center"/>
        </w:trPr>
        <w:tc>
          <w:tcPr>
            <w:tcW w:w="5040" w:type="dxa"/>
            <w:shd w:val="clear" w:color="auto" w:fill="EAF2FF"/>
            <w:vAlign w:val="center"/>
          </w:tcPr>
          <w:p w14:paraId="1FC96421" w14:textId="77777777" w:rsidR="00AD3F08" w:rsidRDefault="00000000">
            <w:pPr>
              <w:spacing w:before="20" w:after="20" w:line="276" w:lineRule="auto"/>
            </w:pPr>
            <w:proofErr w:type="spellStart"/>
            <w:r>
              <w:rPr>
                <w:b/>
                <w:color w:val="1F2937"/>
              </w:rPr>
              <w:t>Filière</w:t>
            </w:r>
            <w:proofErr w:type="spellEnd"/>
          </w:p>
        </w:tc>
        <w:tc>
          <w:tcPr>
            <w:tcW w:w="5040" w:type="dxa"/>
            <w:shd w:val="clear" w:color="auto" w:fill="FFFFFF"/>
            <w:vAlign w:val="center"/>
          </w:tcPr>
          <w:p w14:paraId="0C1304C8" w14:textId="77777777" w:rsidR="00AD3F08" w:rsidRDefault="00000000">
            <w:pPr>
              <w:spacing w:before="20" w:after="20" w:line="276" w:lineRule="auto"/>
            </w:pPr>
            <w:r>
              <w:t>Licence IDAI - FST Tanger</w:t>
            </w:r>
          </w:p>
        </w:tc>
      </w:tr>
      <w:tr w:rsidR="00AD3F08" w14:paraId="196FE292" w14:textId="77777777">
        <w:trPr>
          <w:jc w:val="center"/>
        </w:trPr>
        <w:tc>
          <w:tcPr>
            <w:tcW w:w="5040" w:type="dxa"/>
            <w:shd w:val="clear" w:color="auto" w:fill="EAF2FF"/>
            <w:vAlign w:val="center"/>
          </w:tcPr>
          <w:p w14:paraId="5138BBCC" w14:textId="77777777" w:rsidR="00AD3F08" w:rsidRDefault="00000000">
            <w:pPr>
              <w:spacing w:before="20" w:after="20" w:line="276" w:lineRule="auto"/>
            </w:pPr>
            <w:r>
              <w:rPr>
                <w:b/>
                <w:color w:val="1F2937"/>
              </w:rPr>
              <w:t>Module</w:t>
            </w:r>
          </w:p>
        </w:tc>
        <w:tc>
          <w:tcPr>
            <w:tcW w:w="5040" w:type="dxa"/>
            <w:shd w:val="clear" w:color="auto" w:fill="FFFFFF"/>
            <w:vAlign w:val="center"/>
          </w:tcPr>
          <w:p w14:paraId="0889618C" w14:textId="77777777" w:rsidR="00AD3F08" w:rsidRDefault="00000000">
            <w:pPr>
              <w:spacing w:before="20" w:after="20" w:line="276" w:lineRule="auto"/>
            </w:pPr>
            <w:r>
              <w:t>Développement web avancé / Back end (Python)</w:t>
            </w:r>
          </w:p>
        </w:tc>
      </w:tr>
      <w:tr w:rsidR="00AD3F08" w14:paraId="43395C8E" w14:textId="77777777">
        <w:trPr>
          <w:jc w:val="center"/>
        </w:trPr>
        <w:tc>
          <w:tcPr>
            <w:tcW w:w="5040" w:type="dxa"/>
            <w:shd w:val="clear" w:color="auto" w:fill="EAF2FF"/>
            <w:vAlign w:val="center"/>
          </w:tcPr>
          <w:p w14:paraId="7453C30B" w14:textId="77777777" w:rsidR="00AD3F08" w:rsidRDefault="00000000">
            <w:pPr>
              <w:spacing w:before="20" w:after="20" w:line="276" w:lineRule="auto"/>
            </w:pPr>
            <w:r>
              <w:rPr>
                <w:b/>
                <w:color w:val="1F2937"/>
              </w:rPr>
              <w:t>Encadrante</w:t>
            </w:r>
          </w:p>
        </w:tc>
        <w:tc>
          <w:tcPr>
            <w:tcW w:w="5040" w:type="dxa"/>
            <w:shd w:val="clear" w:color="auto" w:fill="FFFFFF"/>
            <w:vAlign w:val="center"/>
          </w:tcPr>
          <w:p w14:paraId="4C6E6C30" w14:textId="77777777" w:rsidR="00AD3F08" w:rsidRDefault="00000000">
            <w:pPr>
              <w:spacing w:before="20" w:after="20" w:line="276" w:lineRule="auto"/>
            </w:pPr>
            <w:r>
              <w:t>Prof. Sara AHSAIN</w:t>
            </w:r>
          </w:p>
        </w:tc>
      </w:tr>
      <w:tr w:rsidR="00AD3F08" w14:paraId="22291193" w14:textId="77777777">
        <w:trPr>
          <w:jc w:val="center"/>
        </w:trPr>
        <w:tc>
          <w:tcPr>
            <w:tcW w:w="5040" w:type="dxa"/>
            <w:shd w:val="clear" w:color="auto" w:fill="EAF2FF"/>
            <w:vAlign w:val="center"/>
          </w:tcPr>
          <w:p w14:paraId="0AA09BBD" w14:textId="77777777" w:rsidR="00AD3F08" w:rsidRDefault="00000000">
            <w:pPr>
              <w:spacing w:before="20" w:after="20" w:line="276" w:lineRule="auto"/>
            </w:pPr>
            <w:r>
              <w:rPr>
                <w:b/>
                <w:color w:val="1F2937"/>
              </w:rPr>
              <w:t>Étudiant</w:t>
            </w:r>
          </w:p>
        </w:tc>
        <w:tc>
          <w:tcPr>
            <w:tcW w:w="5040" w:type="dxa"/>
            <w:shd w:val="clear" w:color="auto" w:fill="FFFFFF"/>
            <w:vAlign w:val="center"/>
          </w:tcPr>
          <w:p w14:paraId="4E836791" w14:textId="50C76D73" w:rsidR="00AD3F08" w:rsidRDefault="003175A4">
            <w:pPr>
              <w:spacing w:before="20" w:after="20" w:line="276" w:lineRule="auto"/>
            </w:pPr>
            <w:r>
              <w:t xml:space="preserve">Charaf Eddine </w:t>
            </w:r>
            <w:proofErr w:type="spellStart"/>
            <w:r>
              <w:t>Ifrinchaou</w:t>
            </w:r>
            <w:proofErr w:type="spellEnd"/>
          </w:p>
        </w:tc>
      </w:tr>
      <w:tr w:rsidR="00AD3F08" w:rsidRPr="003175A4" w14:paraId="6D3CDA0B" w14:textId="77777777">
        <w:trPr>
          <w:jc w:val="center"/>
        </w:trPr>
        <w:tc>
          <w:tcPr>
            <w:tcW w:w="5040" w:type="dxa"/>
            <w:shd w:val="clear" w:color="auto" w:fill="EAF2FF"/>
            <w:vAlign w:val="center"/>
          </w:tcPr>
          <w:p w14:paraId="1C93FD76" w14:textId="77777777" w:rsidR="00AD3F08" w:rsidRDefault="00000000">
            <w:pPr>
              <w:spacing w:before="20" w:after="20" w:line="276" w:lineRule="auto"/>
            </w:pPr>
            <w:r>
              <w:rPr>
                <w:b/>
                <w:color w:val="1F2937"/>
              </w:rPr>
              <w:t>Machine utilisée</w:t>
            </w:r>
          </w:p>
        </w:tc>
        <w:tc>
          <w:tcPr>
            <w:tcW w:w="5040" w:type="dxa"/>
            <w:shd w:val="clear" w:color="auto" w:fill="FFFFFF"/>
            <w:vAlign w:val="center"/>
          </w:tcPr>
          <w:p w14:paraId="746F4F29" w14:textId="77777777" w:rsidR="00AD3F08" w:rsidRPr="003175A4" w:rsidRDefault="00000000">
            <w:pPr>
              <w:spacing w:before="20" w:after="20" w:line="276" w:lineRule="auto"/>
              <w:rPr>
                <w:lang w:val="fr-FR"/>
              </w:rPr>
            </w:pPr>
            <w:r w:rsidRPr="003175A4">
              <w:rPr>
                <w:lang w:val="fr-FR"/>
              </w:rPr>
              <w:t>À compléter sur votre PC</w:t>
            </w:r>
          </w:p>
        </w:tc>
      </w:tr>
    </w:tbl>
    <w:p w14:paraId="06C13A3B" w14:textId="3DE399EA" w:rsidR="003175A4" w:rsidRPr="003175A4" w:rsidRDefault="003175A4">
      <w:pPr>
        <w:spacing w:before="360" w:after="0"/>
        <w:jc w:val="center"/>
        <w:rPr>
          <w:i/>
          <w:color w:val="4B5563"/>
          <w:sz w:val="22"/>
          <w:lang w:val="fr-FR"/>
        </w:rPr>
      </w:pPr>
      <w:r w:rsidRPr="003175A4">
        <w:rPr>
          <w:lang w:val="fr-FR"/>
        </w:rPr>
        <w:t xml:space="preserve">Lien du dépôt GitHub : </w:t>
      </w:r>
      <w:hyperlink r:id="rId7">
        <w:r w:rsidRPr="003175A4">
          <w:rPr>
            <w:color w:val="0563C1"/>
            <w:u w:val="single"/>
            <w:lang w:val="fr-FR"/>
          </w:rPr>
          <w:t>https://github.com/Ch</w:t>
        </w:r>
        <w:r w:rsidRPr="003175A4">
          <w:rPr>
            <w:color w:val="0563C1"/>
            <w:u w:val="single"/>
            <w:lang w:val="fr-FR"/>
          </w:rPr>
          <w:t>a</w:t>
        </w:r>
        <w:r w:rsidRPr="003175A4">
          <w:rPr>
            <w:color w:val="0563C1"/>
            <w:u w:val="single"/>
            <w:lang w:val="fr-FR"/>
          </w:rPr>
          <w:t>raf9999/tp-django-idai</w:t>
        </w:r>
      </w:hyperlink>
    </w:p>
    <w:p w14:paraId="5285C577" w14:textId="71FCB539" w:rsidR="00AD3F08" w:rsidRPr="003175A4" w:rsidRDefault="00000000">
      <w:pPr>
        <w:spacing w:before="360" w:after="0"/>
        <w:jc w:val="center"/>
        <w:rPr>
          <w:lang w:val="fr-FR"/>
        </w:rPr>
      </w:pPr>
      <w:r w:rsidRPr="003175A4">
        <w:rPr>
          <w:i/>
          <w:color w:val="4B5563"/>
          <w:sz w:val="22"/>
          <w:lang w:val="fr-FR"/>
        </w:rPr>
        <w:t>Année universitaire 2025/2026</w:t>
      </w:r>
    </w:p>
    <w:p w14:paraId="70F54E9A" w14:textId="77777777" w:rsidR="00AD3F08" w:rsidRPr="003175A4" w:rsidRDefault="00000000">
      <w:pPr>
        <w:rPr>
          <w:lang w:val="fr-FR"/>
        </w:rPr>
      </w:pPr>
      <w:r w:rsidRPr="003175A4">
        <w:rPr>
          <w:lang w:val="fr-FR"/>
        </w:rPr>
        <w:br w:type="page"/>
      </w:r>
    </w:p>
    <w:p w14:paraId="0DD56B20" w14:textId="77777777" w:rsidR="00AD3F08" w:rsidRPr="003175A4" w:rsidRDefault="00000000">
      <w:pPr>
        <w:pStyle w:val="Titre1"/>
        <w:spacing w:before="0" w:after="120"/>
        <w:rPr>
          <w:lang w:val="fr-FR"/>
        </w:rPr>
      </w:pPr>
      <w:r w:rsidRPr="003175A4">
        <w:rPr>
          <w:lang w:val="fr-FR"/>
        </w:rPr>
        <w:lastRenderedPageBreak/>
        <w:t>1. Objectif du TP</w:t>
      </w:r>
    </w:p>
    <w:p w14:paraId="4F7B63CB" w14:textId="77777777" w:rsidR="00AD3F08" w:rsidRPr="003175A4" w:rsidRDefault="00000000">
      <w:pPr>
        <w:spacing w:after="160"/>
        <w:rPr>
          <w:lang w:val="fr-FR"/>
        </w:rPr>
      </w:pPr>
      <w:r w:rsidRPr="003175A4">
        <w:rPr>
          <w:lang w:val="fr-FR"/>
        </w:rPr>
        <w:t xml:space="preserve">Ce TP a pour objectif de mettre en place un premier projet Django et de comprendre l'architecture de base du </w:t>
      </w:r>
      <w:proofErr w:type="spellStart"/>
      <w:r w:rsidRPr="003175A4">
        <w:rPr>
          <w:lang w:val="fr-FR"/>
        </w:rPr>
        <w:t>framework</w:t>
      </w:r>
      <w:proofErr w:type="spellEnd"/>
      <w:r w:rsidRPr="003175A4">
        <w:rPr>
          <w:lang w:val="fr-FR"/>
        </w:rPr>
        <w:t xml:space="preserve">. Le travail demandé couvre l'installation de l'environnement Python, la création d'un environnement virtuel, la génération d'un projet Django, l'ajout d'une application, la configuration des URLs, des vues, des </w:t>
      </w:r>
      <w:proofErr w:type="spellStart"/>
      <w:r w:rsidRPr="003175A4">
        <w:rPr>
          <w:lang w:val="fr-FR"/>
        </w:rPr>
        <w:t>templates</w:t>
      </w:r>
      <w:proofErr w:type="spellEnd"/>
      <w:r w:rsidRPr="003175A4">
        <w:rPr>
          <w:lang w:val="fr-FR"/>
        </w:rPr>
        <w:t xml:space="preserve">, des fichiers statiques, du modèle </w:t>
      </w:r>
      <w:proofErr w:type="spellStart"/>
      <w:r w:rsidRPr="003175A4">
        <w:rPr>
          <w:lang w:val="fr-FR"/>
        </w:rPr>
        <w:t>Feature</w:t>
      </w:r>
      <w:proofErr w:type="spellEnd"/>
      <w:r w:rsidRPr="003175A4">
        <w:rPr>
          <w:lang w:val="fr-FR"/>
        </w:rPr>
        <w:t>, de l'administration et de l'authentification utilisateur.</w:t>
      </w:r>
    </w:p>
    <w:p w14:paraId="4BB0534A" w14:textId="77777777" w:rsidR="00AD3F08" w:rsidRPr="003175A4" w:rsidRDefault="00000000">
      <w:pPr>
        <w:pStyle w:val="Titre1"/>
        <w:spacing w:before="0" w:after="120"/>
        <w:rPr>
          <w:lang w:val="fr-FR"/>
        </w:rPr>
      </w:pPr>
      <w:r w:rsidRPr="003175A4">
        <w:rPr>
          <w:lang w:val="fr-FR"/>
        </w:rPr>
        <w:t>2. Environnement et structure réalisée</w:t>
      </w:r>
    </w:p>
    <w:p w14:paraId="467810FA" w14:textId="77777777" w:rsidR="00AD3F08" w:rsidRPr="003175A4" w:rsidRDefault="00000000">
      <w:pPr>
        <w:spacing w:after="160"/>
        <w:rPr>
          <w:lang w:val="fr-FR"/>
        </w:rPr>
      </w:pPr>
      <w:r w:rsidRPr="003175A4">
        <w:rPr>
          <w:lang w:val="fr-FR"/>
        </w:rPr>
        <w:t>Le projet fourni dans ce dossier suit exactement l'esprit du sujet et reste à un niveau simple, clair et réaliste pour un étudiant en Licence IDAI. La structure principale est la suivante :</w:t>
      </w:r>
    </w:p>
    <w:p w14:paraId="07303186" w14:textId="77777777" w:rsidR="00AD3F08" w:rsidRPr="003175A4" w:rsidRDefault="00000000">
      <w:pPr>
        <w:pBdr>
          <w:top w:val="single" w:sz="4" w:space="4" w:color="D9E2F2"/>
          <w:left w:val="single" w:sz="4" w:space="4" w:color="D9E2F2"/>
          <w:bottom w:val="single" w:sz="4" w:space="4" w:color="D9E2F2"/>
          <w:right w:val="single" w:sz="4" w:space="4" w:color="D9E2F2"/>
        </w:pBdr>
        <w:shd w:val="clear" w:color="auto" w:fill="F3F6FA"/>
        <w:spacing w:before="40" w:after="120" w:line="240" w:lineRule="auto"/>
        <w:rPr>
          <w:lang w:val="fr-FR"/>
        </w:rPr>
      </w:pPr>
      <w:proofErr w:type="spellStart"/>
      <w:proofErr w:type="gramStart"/>
      <w:r w:rsidRPr="003175A4">
        <w:rPr>
          <w:rFonts w:ascii="Courier New" w:hAnsi="Courier New"/>
          <w:sz w:val="19"/>
          <w:lang w:val="fr-FR"/>
        </w:rPr>
        <w:t>projet</w:t>
      </w:r>
      <w:proofErr w:type="gramEnd"/>
      <w:r w:rsidRPr="003175A4">
        <w:rPr>
          <w:rFonts w:ascii="Courier New" w:hAnsi="Courier New"/>
          <w:sz w:val="19"/>
          <w:lang w:val="fr-FR"/>
        </w:rPr>
        <w:t>_django</w:t>
      </w:r>
      <w:proofErr w:type="spellEnd"/>
      <w:r w:rsidRPr="003175A4">
        <w:rPr>
          <w:rFonts w:ascii="Courier New" w:hAnsi="Courier New"/>
          <w:sz w:val="19"/>
          <w:lang w:val="fr-FR"/>
        </w:rPr>
        <w:t>/</w:t>
      </w:r>
      <w:r w:rsidRPr="003175A4">
        <w:rPr>
          <w:rFonts w:ascii="Courier New" w:hAnsi="Courier New"/>
          <w:sz w:val="19"/>
          <w:lang w:val="fr-FR"/>
        </w:rPr>
        <w:br/>
        <w:t>├── manage.py</w:t>
      </w:r>
      <w:r w:rsidRPr="003175A4">
        <w:rPr>
          <w:rFonts w:ascii="Courier New" w:hAnsi="Courier New"/>
          <w:sz w:val="19"/>
          <w:lang w:val="fr-FR"/>
        </w:rPr>
        <w:br/>
        <w:t xml:space="preserve">├── </w:t>
      </w:r>
      <w:proofErr w:type="spellStart"/>
      <w:r w:rsidRPr="003175A4">
        <w:rPr>
          <w:rFonts w:ascii="Courier New" w:hAnsi="Courier New"/>
          <w:sz w:val="19"/>
          <w:lang w:val="fr-FR"/>
        </w:rPr>
        <w:t>myproject</w:t>
      </w:r>
      <w:proofErr w:type="spellEnd"/>
      <w:r w:rsidRPr="003175A4">
        <w:rPr>
          <w:rFonts w:ascii="Courier New" w:hAnsi="Courier New"/>
          <w:sz w:val="19"/>
          <w:lang w:val="fr-FR"/>
        </w:rPr>
        <w:t>/</w:t>
      </w:r>
      <w:r w:rsidRPr="003175A4">
        <w:rPr>
          <w:rFonts w:ascii="Courier New" w:hAnsi="Courier New"/>
          <w:sz w:val="19"/>
          <w:lang w:val="fr-FR"/>
        </w:rPr>
        <w:br/>
        <w:t>│   ├── settings.py</w:t>
      </w:r>
      <w:r w:rsidRPr="003175A4">
        <w:rPr>
          <w:rFonts w:ascii="Courier New" w:hAnsi="Courier New"/>
          <w:sz w:val="19"/>
          <w:lang w:val="fr-FR"/>
        </w:rPr>
        <w:br/>
        <w:t>│   ├── urls.py</w:t>
      </w:r>
      <w:r w:rsidRPr="003175A4">
        <w:rPr>
          <w:rFonts w:ascii="Courier New" w:hAnsi="Courier New"/>
          <w:sz w:val="19"/>
          <w:lang w:val="fr-FR"/>
        </w:rPr>
        <w:br/>
        <w:t>│   ├── asgi.py</w:t>
      </w:r>
      <w:r w:rsidRPr="003175A4">
        <w:rPr>
          <w:rFonts w:ascii="Courier New" w:hAnsi="Courier New"/>
          <w:sz w:val="19"/>
          <w:lang w:val="fr-FR"/>
        </w:rPr>
        <w:br/>
        <w:t>│   └── wsgi.py</w:t>
      </w:r>
      <w:r w:rsidRPr="003175A4">
        <w:rPr>
          <w:rFonts w:ascii="Courier New" w:hAnsi="Courier New"/>
          <w:sz w:val="19"/>
          <w:lang w:val="fr-FR"/>
        </w:rPr>
        <w:br/>
        <w:t xml:space="preserve">├── </w:t>
      </w:r>
      <w:proofErr w:type="spellStart"/>
      <w:r w:rsidRPr="003175A4">
        <w:rPr>
          <w:rFonts w:ascii="Courier New" w:hAnsi="Courier New"/>
          <w:sz w:val="19"/>
          <w:lang w:val="fr-FR"/>
        </w:rPr>
        <w:t>myapp</w:t>
      </w:r>
      <w:proofErr w:type="spellEnd"/>
      <w:r w:rsidRPr="003175A4">
        <w:rPr>
          <w:rFonts w:ascii="Courier New" w:hAnsi="Courier New"/>
          <w:sz w:val="19"/>
          <w:lang w:val="fr-FR"/>
        </w:rPr>
        <w:t>/</w:t>
      </w:r>
      <w:r w:rsidRPr="003175A4">
        <w:rPr>
          <w:rFonts w:ascii="Courier New" w:hAnsi="Courier New"/>
          <w:sz w:val="19"/>
          <w:lang w:val="fr-FR"/>
        </w:rPr>
        <w:br/>
        <w:t>│   ├── admin.py</w:t>
      </w:r>
      <w:r w:rsidRPr="003175A4">
        <w:rPr>
          <w:rFonts w:ascii="Courier New" w:hAnsi="Courier New"/>
          <w:sz w:val="19"/>
          <w:lang w:val="fr-FR"/>
        </w:rPr>
        <w:br/>
        <w:t>│   ├── models.py</w:t>
      </w:r>
      <w:r w:rsidRPr="003175A4">
        <w:rPr>
          <w:rFonts w:ascii="Courier New" w:hAnsi="Courier New"/>
          <w:sz w:val="19"/>
          <w:lang w:val="fr-FR"/>
        </w:rPr>
        <w:br/>
        <w:t>│   ├── urls.py</w:t>
      </w:r>
      <w:r w:rsidRPr="003175A4">
        <w:rPr>
          <w:rFonts w:ascii="Courier New" w:hAnsi="Courier New"/>
          <w:sz w:val="19"/>
          <w:lang w:val="fr-FR"/>
        </w:rPr>
        <w:br/>
        <w:t>│   ├── views.py</w:t>
      </w:r>
      <w:r w:rsidRPr="003175A4">
        <w:rPr>
          <w:rFonts w:ascii="Courier New" w:hAnsi="Courier New"/>
          <w:sz w:val="19"/>
          <w:lang w:val="fr-FR"/>
        </w:rPr>
        <w:br/>
        <w:t>│   └── migrations/</w:t>
      </w:r>
      <w:r w:rsidRPr="003175A4">
        <w:rPr>
          <w:rFonts w:ascii="Courier New" w:hAnsi="Courier New"/>
          <w:sz w:val="19"/>
          <w:lang w:val="fr-FR"/>
        </w:rPr>
        <w:br/>
        <w:t xml:space="preserve">├── </w:t>
      </w:r>
      <w:proofErr w:type="spellStart"/>
      <w:r w:rsidRPr="003175A4">
        <w:rPr>
          <w:rFonts w:ascii="Courier New" w:hAnsi="Courier New"/>
          <w:sz w:val="19"/>
          <w:lang w:val="fr-FR"/>
        </w:rPr>
        <w:t>templates</w:t>
      </w:r>
      <w:proofErr w:type="spellEnd"/>
      <w:r w:rsidRPr="003175A4">
        <w:rPr>
          <w:rFonts w:ascii="Courier New" w:hAnsi="Courier New"/>
          <w:sz w:val="19"/>
          <w:lang w:val="fr-FR"/>
        </w:rPr>
        <w:t>/</w:t>
      </w:r>
      <w:r w:rsidRPr="003175A4">
        <w:rPr>
          <w:rFonts w:ascii="Courier New" w:hAnsi="Courier New"/>
          <w:sz w:val="19"/>
          <w:lang w:val="fr-FR"/>
        </w:rPr>
        <w:br/>
        <w:t>│   ├── index.html</w:t>
      </w:r>
      <w:r w:rsidRPr="003175A4">
        <w:rPr>
          <w:rFonts w:ascii="Courier New" w:hAnsi="Courier New"/>
          <w:sz w:val="19"/>
          <w:lang w:val="fr-FR"/>
        </w:rPr>
        <w:br/>
        <w:t>│   ├── counter.html</w:t>
      </w:r>
      <w:r w:rsidRPr="003175A4">
        <w:rPr>
          <w:rFonts w:ascii="Courier New" w:hAnsi="Courier New"/>
          <w:sz w:val="19"/>
          <w:lang w:val="fr-FR"/>
        </w:rPr>
        <w:br/>
        <w:t>│   ├── register.html</w:t>
      </w:r>
      <w:r w:rsidRPr="003175A4">
        <w:rPr>
          <w:rFonts w:ascii="Courier New" w:hAnsi="Courier New"/>
          <w:sz w:val="19"/>
          <w:lang w:val="fr-FR"/>
        </w:rPr>
        <w:br/>
        <w:t>│   └── login.html</w:t>
      </w:r>
      <w:r w:rsidRPr="003175A4">
        <w:rPr>
          <w:rFonts w:ascii="Courier New" w:hAnsi="Courier New"/>
          <w:sz w:val="19"/>
          <w:lang w:val="fr-FR"/>
        </w:rPr>
        <w:br/>
        <w:t xml:space="preserve">└── </w:t>
      </w:r>
      <w:proofErr w:type="spellStart"/>
      <w:r w:rsidRPr="003175A4">
        <w:rPr>
          <w:rFonts w:ascii="Courier New" w:hAnsi="Courier New"/>
          <w:sz w:val="19"/>
          <w:lang w:val="fr-FR"/>
        </w:rPr>
        <w:t>static</w:t>
      </w:r>
      <w:proofErr w:type="spellEnd"/>
      <w:r w:rsidRPr="003175A4">
        <w:rPr>
          <w:rFonts w:ascii="Courier New" w:hAnsi="Courier New"/>
          <w:sz w:val="19"/>
          <w:lang w:val="fr-FR"/>
        </w:rPr>
        <w:t>/assets/</w:t>
      </w:r>
    </w:p>
    <w:p w14:paraId="5EE887F7" w14:textId="77777777" w:rsidR="00AD3F08" w:rsidRPr="003175A4" w:rsidRDefault="00000000">
      <w:pPr>
        <w:spacing w:after="160"/>
        <w:rPr>
          <w:lang w:val="fr-FR"/>
        </w:rPr>
      </w:pPr>
      <w:r w:rsidRPr="003175A4">
        <w:rPr>
          <w:lang w:val="fr-FR"/>
        </w:rPr>
        <w:t>Le site contient une page d'accueil, un compteur de mots, une liste de fonctionnalités enregistrées en base de données, ainsi qu'un système simple d'inscription, de connexion et de déconnexion.</w:t>
      </w:r>
    </w:p>
    <w:p w14:paraId="19B507F8" w14:textId="77777777" w:rsidR="00AD3F08" w:rsidRDefault="00000000">
      <w:pPr>
        <w:pStyle w:val="Titre1"/>
        <w:spacing w:before="0" w:after="120"/>
      </w:pPr>
      <w:r>
        <w:t>3. Concepts importants</w:t>
      </w:r>
    </w:p>
    <w:p w14:paraId="50FF6486" w14:textId="77777777" w:rsidR="00AD3F08" w:rsidRPr="003175A4" w:rsidRDefault="00000000">
      <w:pPr>
        <w:pStyle w:val="Listepuces"/>
        <w:spacing w:after="60"/>
        <w:rPr>
          <w:lang w:val="fr-FR"/>
        </w:rPr>
      </w:pPr>
      <w:r w:rsidRPr="003175A4">
        <w:rPr>
          <w:b/>
          <w:lang w:val="fr-FR"/>
        </w:rPr>
        <w:t xml:space="preserve">Environnement virtuel : </w:t>
      </w:r>
      <w:r w:rsidRPr="003175A4">
        <w:rPr>
          <w:lang w:val="fr-FR"/>
        </w:rPr>
        <w:t>Il permet d'isoler les bibliothèques Python du projet afin d'éviter les conflits entre plusieurs projets.</w:t>
      </w:r>
    </w:p>
    <w:p w14:paraId="70C041B1" w14:textId="77777777" w:rsidR="00AD3F08" w:rsidRPr="003175A4" w:rsidRDefault="00000000">
      <w:pPr>
        <w:pStyle w:val="Listepuces"/>
        <w:spacing w:after="60"/>
        <w:rPr>
          <w:lang w:val="fr-FR"/>
        </w:rPr>
      </w:pPr>
      <w:r w:rsidRPr="003175A4">
        <w:rPr>
          <w:b/>
          <w:lang w:val="fr-FR"/>
        </w:rPr>
        <w:t xml:space="preserve">manage.py : </w:t>
      </w:r>
      <w:r w:rsidRPr="003175A4">
        <w:rPr>
          <w:lang w:val="fr-FR"/>
        </w:rPr>
        <w:t xml:space="preserve">C'est le point d'entrée des commandes Django comme </w:t>
      </w:r>
      <w:proofErr w:type="spellStart"/>
      <w:r w:rsidRPr="003175A4">
        <w:rPr>
          <w:lang w:val="fr-FR"/>
        </w:rPr>
        <w:t>runserver</w:t>
      </w:r>
      <w:proofErr w:type="spellEnd"/>
      <w:r w:rsidRPr="003175A4">
        <w:rPr>
          <w:lang w:val="fr-FR"/>
        </w:rPr>
        <w:t xml:space="preserve">, </w:t>
      </w:r>
      <w:proofErr w:type="spellStart"/>
      <w:r w:rsidRPr="003175A4">
        <w:rPr>
          <w:lang w:val="fr-FR"/>
        </w:rPr>
        <w:t>migrate</w:t>
      </w:r>
      <w:proofErr w:type="spellEnd"/>
      <w:r w:rsidRPr="003175A4">
        <w:rPr>
          <w:lang w:val="fr-FR"/>
        </w:rPr>
        <w:t xml:space="preserve"> ou </w:t>
      </w:r>
      <w:proofErr w:type="spellStart"/>
      <w:r w:rsidRPr="003175A4">
        <w:rPr>
          <w:lang w:val="fr-FR"/>
        </w:rPr>
        <w:t>startapp</w:t>
      </w:r>
      <w:proofErr w:type="spellEnd"/>
      <w:r w:rsidRPr="003175A4">
        <w:rPr>
          <w:lang w:val="fr-FR"/>
        </w:rPr>
        <w:t>.</w:t>
      </w:r>
    </w:p>
    <w:p w14:paraId="1AA51B6A" w14:textId="77777777" w:rsidR="00AD3F08" w:rsidRPr="003175A4" w:rsidRDefault="00000000">
      <w:pPr>
        <w:pStyle w:val="Listepuces"/>
        <w:spacing w:after="60"/>
        <w:rPr>
          <w:lang w:val="fr-FR"/>
        </w:rPr>
      </w:pPr>
      <w:r w:rsidRPr="003175A4">
        <w:rPr>
          <w:b/>
          <w:lang w:val="fr-FR"/>
        </w:rPr>
        <w:t xml:space="preserve">URLs : </w:t>
      </w:r>
      <w:r w:rsidRPr="003175A4">
        <w:rPr>
          <w:lang w:val="fr-FR"/>
        </w:rPr>
        <w:t>Les URLs permettent de relier une adresse web à une fonction Python appelée vue.</w:t>
      </w:r>
    </w:p>
    <w:p w14:paraId="4B196B94" w14:textId="77777777" w:rsidR="00AD3F08" w:rsidRPr="003175A4" w:rsidRDefault="00000000">
      <w:pPr>
        <w:pStyle w:val="Listepuces"/>
        <w:spacing w:after="60"/>
        <w:rPr>
          <w:lang w:val="fr-FR"/>
        </w:rPr>
      </w:pPr>
      <w:proofErr w:type="spellStart"/>
      <w:r w:rsidRPr="003175A4">
        <w:rPr>
          <w:b/>
          <w:lang w:val="fr-FR"/>
        </w:rPr>
        <w:t>Views</w:t>
      </w:r>
      <w:proofErr w:type="spellEnd"/>
      <w:r w:rsidRPr="003175A4">
        <w:rPr>
          <w:b/>
          <w:lang w:val="fr-FR"/>
        </w:rPr>
        <w:t xml:space="preserve"> : </w:t>
      </w:r>
      <w:r w:rsidRPr="003175A4">
        <w:rPr>
          <w:lang w:val="fr-FR"/>
        </w:rPr>
        <w:t>Les vues contiennent la logique de l'application et renvoient une réponse au navigateur.</w:t>
      </w:r>
    </w:p>
    <w:p w14:paraId="2940DDD7" w14:textId="77777777" w:rsidR="00AD3F08" w:rsidRPr="003175A4" w:rsidRDefault="00000000">
      <w:pPr>
        <w:pStyle w:val="Listepuces"/>
        <w:spacing w:after="60"/>
        <w:rPr>
          <w:lang w:val="fr-FR"/>
        </w:rPr>
      </w:pPr>
      <w:proofErr w:type="spellStart"/>
      <w:r w:rsidRPr="003175A4">
        <w:rPr>
          <w:b/>
          <w:lang w:val="fr-FR"/>
        </w:rPr>
        <w:t>Templates</w:t>
      </w:r>
      <w:proofErr w:type="spellEnd"/>
      <w:r w:rsidRPr="003175A4">
        <w:rPr>
          <w:b/>
          <w:lang w:val="fr-FR"/>
        </w:rPr>
        <w:t xml:space="preserve"> : </w:t>
      </w:r>
      <w:r w:rsidRPr="003175A4">
        <w:rPr>
          <w:lang w:val="fr-FR"/>
        </w:rPr>
        <w:t xml:space="preserve">Les </w:t>
      </w:r>
      <w:proofErr w:type="spellStart"/>
      <w:r w:rsidRPr="003175A4">
        <w:rPr>
          <w:lang w:val="fr-FR"/>
        </w:rPr>
        <w:t>templates</w:t>
      </w:r>
      <w:proofErr w:type="spellEnd"/>
      <w:r w:rsidRPr="003175A4">
        <w:rPr>
          <w:lang w:val="fr-FR"/>
        </w:rPr>
        <w:t xml:space="preserve"> servent à afficher le HTML de manière propre en séparant l'affichage de la logique Python.</w:t>
      </w:r>
    </w:p>
    <w:p w14:paraId="388B491D" w14:textId="77777777" w:rsidR="00AD3F08" w:rsidRPr="003175A4" w:rsidRDefault="00000000">
      <w:pPr>
        <w:pStyle w:val="Listepuces"/>
        <w:spacing w:after="60"/>
        <w:rPr>
          <w:lang w:val="fr-FR"/>
        </w:rPr>
      </w:pPr>
      <w:r w:rsidRPr="003175A4">
        <w:rPr>
          <w:b/>
          <w:lang w:val="fr-FR"/>
        </w:rPr>
        <w:t xml:space="preserve">Migrations : </w:t>
      </w:r>
      <w:r w:rsidRPr="003175A4">
        <w:rPr>
          <w:lang w:val="fr-FR"/>
        </w:rPr>
        <w:t>Les migrations traduisent les modèles Python en tables de base de données.</w:t>
      </w:r>
    </w:p>
    <w:p w14:paraId="5280A65D" w14:textId="77777777" w:rsidR="00AD3F08" w:rsidRPr="003175A4" w:rsidRDefault="00000000">
      <w:pPr>
        <w:pStyle w:val="Listepuces"/>
        <w:spacing w:after="60"/>
        <w:rPr>
          <w:lang w:val="fr-FR"/>
        </w:rPr>
      </w:pPr>
      <w:r w:rsidRPr="003175A4">
        <w:rPr>
          <w:b/>
          <w:lang w:val="fr-FR"/>
        </w:rPr>
        <w:t xml:space="preserve">Admin Django : </w:t>
      </w:r>
      <w:r w:rsidRPr="003175A4">
        <w:rPr>
          <w:lang w:val="fr-FR"/>
        </w:rPr>
        <w:t>L'interface d'administration permet de gérer facilement les données enregistrées.</w:t>
      </w:r>
    </w:p>
    <w:p w14:paraId="2C7B2CE8" w14:textId="77777777" w:rsidR="00AD3F08" w:rsidRPr="003175A4" w:rsidRDefault="00000000">
      <w:pPr>
        <w:pStyle w:val="Listepuces"/>
        <w:spacing w:after="60"/>
        <w:rPr>
          <w:lang w:val="fr-FR"/>
        </w:rPr>
      </w:pPr>
      <w:r w:rsidRPr="003175A4">
        <w:rPr>
          <w:b/>
          <w:lang w:val="fr-FR"/>
        </w:rPr>
        <w:t xml:space="preserve">Authentification : </w:t>
      </w:r>
      <w:r w:rsidRPr="003175A4">
        <w:rPr>
          <w:lang w:val="fr-FR"/>
        </w:rPr>
        <w:t>Django possède un système intégré pour créer des comptes, se connecter et se déconnecter.</w:t>
      </w:r>
    </w:p>
    <w:p w14:paraId="0C768212" w14:textId="77777777" w:rsidR="00AD3F08" w:rsidRPr="003175A4" w:rsidRDefault="00000000">
      <w:pPr>
        <w:pStyle w:val="Titre1"/>
        <w:spacing w:before="80" w:after="120"/>
        <w:rPr>
          <w:lang w:val="fr-FR"/>
        </w:rPr>
      </w:pPr>
      <w:r w:rsidRPr="003175A4">
        <w:rPr>
          <w:lang w:val="fr-FR"/>
        </w:rPr>
        <w:t>4. Étapes principales réalisées dans le projet</w:t>
      </w:r>
    </w:p>
    <w:p w14:paraId="3968B273" w14:textId="77777777" w:rsidR="00AD3F08" w:rsidRPr="003175A4" w:rsidRDefault="00000000">
      <w:pPr>
        <w:pStyle w:val="Listenumros"/>
        <w:spacing w:after="40"/>
        <w:rPr>
          <w:lang w:val="fr-FR"/>
        </w:rPr>
      </w:pPr>
      <w:r w:rsidRPr="003175A4">
        <w:rPr>
          <w:lang w:val="fr-FR"/>
        </w:rPr>
        <w:t xml:space="preserve">Configuration du fichier settings.py avec le dossier </w:t>
      </w:r>
      <w:proofErr w:type="spellStart"/>
      <w:r w:rsidRPr="003175A4">
        <w:rPr>
          <w:lang w:val="fr-FR"/>
        </w:rPr>
        <w:t>templates</w:t>
      </w:r>
      <w:proofErr w:type="spellEnd"/>
      <w:r w:rsidRPr="003175A4">
        <w:rPr>
          <w:lang w:val="fr-FR"/>
        </w:rPr>
        <w:t xml:space="preserve">, l'application </w:t>
      </w:r>
      <w:proofErr w:type="spellStart"/>
      <w:r w:rsidRPr="003175A4">
        <w:rPr>
          <w:lang w:val="fr-FR"/>
        </w:rPr>
        <w:t>myapp</w:t>
      </w:r>
      <w:proofErr w:type="spellEnd"/>
      <w:r w:rsidRPr="003175A4">
        <w:rPr>
          <w:lang w:val="fr-FR"/>
        </w:rPr>
        <w:t xml:space="preserve"> et le dossier </w:t>
      </w:r>
      <w:proofErr w:type="spellStart"/>
      <w:r w:rsidRPr="003175A4">
        <w:rPr>
          <w:lang w:val="fr-FR"/>
        </w:rPr>
        <w:t>static</w:t>
      </w:r>
      <w:proofErr w:type="spellEnd"/>
      <w:r w:rsidRPr="003175A4">
        <w:rPr>
          <w:lang w:val="fr-FR"/>
        </w:rPr>
        <w:t>.</w:t>
      </w:r>
    </w:p>
    <w:p w14:paraId="0092AB51" w14:textId="77777777" w:rsidR="00AD3F08" w:rsidRPr="003175A4" w:rsidRDefault="00000000">
      <w:pPr>
        <w:pStyle w:val="Listenumros"/>
        <w:spacing w:after="40"/>
        <w:rPr>
          <w:lang w:val="fr-FR"/>
        </w:rPr>
      </w:pPr>
      <w:r w:rsidRPr="003175A4">
        <w:rPr>
          <w:lang w:val="fr-FR"/>
        </w:rPr>
        <w:t xml:space="preserve">Création du fichier myapp/urls.py puis inclusion de ses routes dans </w:t>
      </w:r>
      <w:proofErr w:type="spellStart"/>
      <w:r w:rsidRPr="003175A4">
        <w:rPr>
          <w:lang w:val="fr-FR"/>
        </w:rPr>
        <w:t>myproject</w:t>
      </w:r>
      <w:proofErr w:type="spellEnd"/>
      <w:r w:rsidRPr="003175A4">
        <w:rPr>
          <w:lang w:val="fr-FR"/>
        </w:rPr>
        <w:t>/urls.py.</w:t>
      </w:r>
    </w:p>
    <w:p w14:paraId="15C2E51F" w14:textId="77777777" w:rsidR="00AD3F08" w:rsidRPr="003175A4" w:rsidRDefault="00000000">
      <w:pPr>
        <w:pStyle w:val="Listenumros"/>
        <w:spacing w:after="40"/>
        <w:rPr>
          <w:lang w:val="fr-FR"/>
        </w:rPr>
      </w:pPr>
      <w:r w:rsidRPr="003175A4">
        <w:rPr>
          <w:lang w:val="fr-FR"/>
        </w:rPr>
        <w:t xml:space="preserve">Création d'une vue index qui envoie des données dynamiques au </w:t>
      </w:r>
      <w:proofErr w:type="spellStart"/>
      <w:r w:rsidRPr="003175A4">
        <w:rPr>
          <w:lang w:val="fr-FR"/>
        </w:rPr>
        <w:t>template</w:t>
      </w:r>
      <w:proofErr w:type="spellEnd"/>
      <w:r w:rsidRPr="003175A4">
        <w:rPr>
          <w:lang w:val="fr-FR"/>
        </w:rPr>
        <w:t xml:space="preserve"> index.html.</w:t>
      </w:r>
    </w:p>
    <w:p w14:paraId="70DC8D8F" w14:textId="77777777" w:rsidR="00AD3F08" w:rsidRPr="003175A4" w:rsidRDefault="00000000">
      <w:pPr>
        <w:pStyle w:val="Listenumros"/>
        <w:spacing w:after="40"/>
        <w:rPr>
          <w:lang w:val="fr-FR"/>
        </w:rPr>
      </w:pPr>
      <w:r w:rsidRPr="003175A4">
        <w:rPr>
          <w:lang w:val="fr-FR"/>
        </w:rPr>
        <w:lastRenderedPageBreak/>
        <w:t>Création d'un formulaire de compteur de mots avec gestion en GET ou POST.</w:t>
      </w:r>
    </w:p>
    <w:p w14:paraId="582F8E3D" w14:textId="77777777" w:rsidR="00AD3F08" w:rsidRPr="003175A4" w:rsidRDefault="00000000">
      <w:pPr>
        <w:pStyle w:val="Listenumros"/>
        <w:spacing w:after="40"/>
        <w:rPr>
          <w:lang w:val="fr-FR"/>
        </w:rPr>
      </w:pPr>
      <w:r w:rsidRPr="003175A4">
        <w:rPr>
          <w:lang w:val="fr-FR"/>
        </w:rPr>
        <w:t xml:space="preserve">Ajout du modèle </w:t>
      </w:r>
      <w:proofErr w:type="spellStart"/>
      <w:r w:rsidRPr="003175A4">
        <w:rPr>
          <w:lang w:val="fr-FR"/>
        </w:rPr>
        <w:t>Feature</w:t>
      </w:r>
      <w:proofErr w:type="spellEnd"/>
      <w:r w:rsidRPr="003175A4">
        <w:rPr>
          <w:lang w:val="fr-FR"/>
        </w:rPr>
        <w:t xml:space="preserve"> et de ses migrations.</w:t>
      </w:r>
    </w:p>
    <w:p w14:paraId="33708FF4" w14:textId="77777777" w:rsidR="00AD3F08" w:rsidRPr="003175A4" w:rsidRDefault="00000000">
      <w:pPr>
        <w:pStyle w:val="Listenumros"/>
        <w:spacing w:after="40"/>
        <w:rPr>
          <w:lang w:val="fr-FR"/>
        </w:rPr>
      </w:pPr>
      <w:r w:rsidRPr="003175A4">
        <w:rPr>
          <w:lang w:val="fr-FR"/>
        </w:rPr>
        <w:t>Enregistrement du modèle dans l'interface d'administration.</w:t>
      </w:r>
    </w:p>
    <w:p w14:paraId="004F5CA9" w14:textId="77777777" w:rsidR="00AD3F08" w:rsidRPr="003175A4" w:rsidRDefault="00000000">
      <w:pPr>
        <w:pStyle w:val="Listenumros"/>
        <w:spacing w:after="40"/>
        <w:rPr>
          <w:lang w:val="fr-FR"/>
        </w:rPr>
      </w:pPr>
      <w:r w:rsidRPr="003175A4">
        <w:rPr>
          <w:lang w:val="fr-FR"/>
        </w:rPr>
        <w:t xml:space="preserve">Implémentation des vues </w:t>
      </w:r>
      <w:proofErr w:type="spellStart"/>
      <w:r w:rsidRPr="003175A4">
        <w:rPr>
          <w:lang w:val="fr-FR"/>
        </w:rPr>
        <w:t>register</w:t>
      </w:r>
      <w:proofErr w:type="spellEnd"/>
      <w:r w:rsidRPr="003175A4">
        <w:rPr>
          <w:lang w:val="fr-FR"/>
        </w:rPr>
        <w:t xml:space="preserve">, login et </w:t>
      </w:r>
      <w:proofErr w:type="spellStart"/>
      <w:r w:rsidRPr="003175A4">
        <w:rPr>
          <w:lang w:val="fr-FR"/>
        </w:rPr>
        <w:t>logout</w:t>
      </w:r>
      <w:proofErr w:type="spellEnd"/>
      <w:r w:rsidRPr="003175A4">
        <w:rPr>
          <w:lang w:val="fr-FR"/>
        </w:rPr>
        <w:t xml:space="preserve"> avec le système d'authentification Django.</w:t>
      </w:r>
    </w:p>
    <w:p w14:paraId="7FA26AC6" w14:textId="77777777" w:rsidR="00AD3F08" w:rsidRPr="003175A4" w:rsidRDefault="00000000">
      <w:pPr>
        <w:pStyle w:val="Listenumros"/>
        <w:spacing w:after="40"/>
        <w:rPr>
          <w:lang w:val="fr-FR"/>
        </w:rPr>
      </w:pPr>
      <w:r w:rsidRPr="003175A4">
        <w:rPr>
          <w:lang w:val="fr-FR"/>
        </w:rPr>
        <w:t xml:space="preserve">Ajout d'un style simple dans </w:t>
      </w:r>
      <w:proofErr w:type="spellStart"/>
      <w:r w:rsidRPr="003175A4">
        <w:rPr>
          <w:lang w:val="fr-FR"/>
        </w:rPr>
        <w:t>static</w:t>
      </w:r>
      <w:proofErr w:type="spellEnd"/>
      <w:r w:rsidRPr="003175A4">
        <w:rPr>
          <w:lang w:val="fr-FR"/>
        </w:rPr>
        <w:t>/assets/</w:t>
      </w:r>
      <w:proofErr w:type="spellStart"/>
      <w:r w:rsidRPr="003175A4">
        <w:rPr>
          <w:lang w:val="fr-FR"/>
        </w:rPr>
        <w:t>css</w:t>
      </w:r>
      <w:proofErr w:type="spellEnd"/>
      <w:r w:rsidRPr="003175A4">
        <w:rPr>
          <w:lang w:val="fr-FR"/>
        </w:rPr>
        <w:t>/style.css pour obtenir une interface propre.</w:t>
      </w:r>
    </w:p>
    <w:p w14:paraId="14E734A8" w14:textId="77777777" w:rsidR="00AD3F08" w:rsidRPr="003175A4" w:rsidRDefault="00000000">
      <w:pPr>
        <w:pStyle w:val="Titre1"/>
        <w:spacing w:before="80" w:after="120"/>
        <w:rPr>
          <w:lang w:val="fr-FR"/>
        </w:rPr>
      </w:pPr>
      <w:r w:rsidRPr="003175A4">
        <w:rPr>
          <w:lang w:val="fr-FR"/>
        </w:rPr>
        <w:t>5. Commandes terminal à exécuter</w:t>
      </w:r>
    </w:p>
    <w:p w14:paraId="04DBC32A" w14:textId="77777777" w:rsidR="00AD3F08" w:rsidRPr="003175A4" w:rsidRDefault="00000000">
      <w:pPr>
        <w:spacing w:after="80"/>
        <w:rPr>
          <w:lang w:val="fr-FR"/>
        </w:rPr>
      </w:pPr>
      <w:r w:rsidRPr="003175A4">
        <w:rPr>
          <w:lang w:val="fr-FR"/>
        </w:rPr>
        <w:t>Les commandes suivantes sont celles à exécuter localement sur votre machine. Elles pourront être copiées dans le rapport final avec le nom réel de l'ordinateur.</w:t>
      </w:r>
    </w:p>
    <w:p w14:paraId="7DDAC339" w14:textId="77777777" w:rsidR="00AD3F08" w:rsidRDefault="00000000">
      <w:pPr>
        <w:pBdr>
          <w:top w:val="single" w:sz="4" w:space="4" w:color="D9E2F2"/>
          <w:left w:val="single" w:sz="4" w:space="4" w:color="D9E2F2"/>
          <w:bottom w:val="single" w:sz="4" w:space="4" w:color="D9E2F2"/>
          <w:right w:val="single" w:sz="4" w:space="4" w:color="D9E2F2"/>
        </w:pBdr>
        <w:shd w:val="clear" w:color="auto" w:fill="F3F6FA"/>
        <w:spacing w:before="40" w:after="120" w:line="240" w:lineRule="auto"/>
      </w:pPr>
      <w:r>
        <w:t>python --version</w:t>
      </w:r>
      <w:r>
        <w:br/>
        <w:t>python -m venv monenv</w:t>
      </w:r>
      <w:r>
        <w:br/>
        <w:t>monenv\Scripts\activate</w:t>
      </w:r>
      <w:r>
        <w:br/>
        <w:t>pip install django</w:t>
      </w:r>
      <w:r>
        <w:br/>
        <w:t>python manage.py migrate</w:t>
      </w:r>
      <w:r>
        <w:br/>
        <w:t>python manage.py createsuperuser</w:t>
      </w:r>
      <w:r>
        <w:br/>
        <w:t>python manage.py runserver</w:t>
      </w:r>
    </w:p>
    <w:p w14:paraId="4C805EE9" w14:textId="77777777" w:rsidR="00AD3F08" w:rsidRPr="003175A4" w:rsidRDefault="00000000">
      <w:pPr>
        <w:spacing w:after="160"/>
        <w:rPr>
          <w:lang w:val="fr-FR"/>
        </w:rPr>
      </w:pPr>
      <w:r w:rsidRPr="003175A4">
        <w:rPr>
          <w:lang w:val="fr-FR"/>
        </w:rPr>
        <w:t>Après le lancement du serveur, il faut ouvrir le navigateur à l'adresse http://127.0.0.1:8000/ pour tester le projet.</w:t>
      </w:r>
    </w:p>
    <w:p w14:paraId="73C5FE90" w14:textId="77777777" w:rsidR="00AD3F08" w:rsidRPr="003175A4" w:rsidRDefault="00000000">
      <w:pPr>
        <w:pStyle w:val="Titre1"/>
        <w:spacing w:before="80" w:after="120"/>
        <w:rPr>
          <w:lang w:val="fr-FR"/>
        </w:rPr>
      </w:pPr>
      <w:r w:rsidRPr="003175A4">
        <w:rPr>
          <w:lang w:val="fr-FR"/>
        </w:rPr>
        <w:t>6. Captures d’écran réalisées</w:t>
      </w:r>
    </w:p>
    <w:p w14:paraId="0DC3C610" w14:textId="77777777" w:rsidR="00AD3F08" w:rsidRPr="003175A4" w:rsidRDefault="00000000">
      <w:pPr>
        <w:spacing w:after="120"/>
        <w:rPr>
          <w:lang w:val="fr-FR"/>
        </w:rPr>
      </w:pPr>
      <w:r w:rsidRPr="003175A4">
        <w:rPr>
          <w:lang w:val="fr-FR"/>
        </w:rPr>
        <w:t>Les captures suivantes ont été réalisées localement pendant les tests du projet. Elles servent de preuve de fonctionnement pour l’installation de Django, l’exécution du serveur, l’utilisation de l’interface admin et les pages principales du site.</w:t>
      </w:r>
    </w:p>
    <w:tbl>
      <w:tblPr>
        <w:tblStyle w:val="Grilledutableau"/>
        <w:tblW w:w="0" w:type="auto"/>
        <w:jc w:val="center"/>
        <w:tblLook w:val="04A0" w:firstRow="1" w:lastRow="0" w:firstColumn="1" w:lastColumn="0" w:noHBand="0" w:noVBand="1"/>
      </w:tblPr>
      <w:tblGrid>
        <w:gridCol w:w="3360"/>
        <w:gridCol w:w="3360"/>
        <w:gridCol w:w="3360"/>
      </w:tblGrid>
      <w:tr w:rsidR="00AD3F08" w14:paraId="11B7C523" w14:textId="77777777">
        <w:trPr>
          <w:jc w:val="center"/>
        </w:trPr>
        <w:tc>
          <w:tcPr>
            <w:tcW w:w="3360" w:type="dxa"/>
            <w:shd w:val="clear" w:color="auto" w:fill="DCE6F8"/>
          </w:tcPr>
          <w:p w14:paraId="2A920F15" w14:textId="77777777" w:rsidR="00AD3F08" w:rsidRDefault="00000000">
            <w:pPr>
              <w:spacing w:before="40" w:after="40" w:line="276" w:lineRule="auto"/>
              <w:jc w:val="center"/>
            </w:pPr>
            <w:r>
              <w:rPr>
                <w:b/>
                <w:color w:val="1F2937"/>
              </w:rPr>
              <w:t>N°</w:t>
            </w:r>
          </w:p>
        </w:tc>
        <w:tc>
          <w:tcPr>
            <w:tcW w:w="3360" w:type="dxa"/>
            <w:shd w:val="clear" w:color="auto" w:fill="DCE6F8"/>
          </w:tcPr>
          <w:p w14:paraId="4059661B" w14:textId="77777777" w:rsidR="00AD3F08" w:rsidRDefault="00000000">
            <w:pPr>
              <w:spacing w:before="40" w:after="40" w:line="276" w:lineRule="auto"/>
              <w:jc w:val="center"/>
            </w:pPr>
            <w:r>
              <w:rPr>
                <w:b/>
                <w:color w:val="1F2937"/>
              </w:rPr>
              <w:t>Capture demandée</w:t>
            </w:r>
          </w:p>
        </w:tc>
        <w:tc>
          <w:tcPr>
            <w:tcW w:w="3360" w:type="dxa"/>
            <w:shd w:val="clear" w:color="auto" w:fill="DCE6F8"/>
          </w:tcPr>
          <w:p w14:paraId="40AEEC9B" w14:textId="77777777" w:rsidR="00AD3F08" w:rsidRDefault="00000000">
            <w:pPr>
              <w:spacing w:before="40" w:after="40" w:line="276" w:lineRule="auto"/>
              <w:jc w:val="center"/>
            </w:pPr>
            <w:r>
              <w:rPr>
                <w:b/>
                <w:color w:val="1F2937"/>
              </w:rPr>
              <w:t>Commentaire</w:t>
            </w:r>
          </w:p>
        </w:tc>
      </w:tr>
      <w:tr w:rsidR="00AD3F08" w:rsidRPr="003175A4" w14:paraId="6588DC7A" w14:textId="77777777">
        <w:trPr>
          <w:jc w:val="center"/>
        </w:trPr>
        <w:tc>
          <w:tcPr>
            <w:tcW w:w="3360" w:type="dxa"/>
            <w:shd w:val="clear" w:color="auto" w:fill="F7FAFF"/>
            <w:vAlign w:val="center"/>
          </w:tcPr>
          <w:p w14:paraId="5212867D" w14:textId="77777777" w:rsidR="00AD3F08" w:rsidRDefault="00000000">
            <w:r>
              <w:t>1</w:t>
            </w:r>
          </w:p>
        </w:tc>
        <w:tc>
          <w:tcPr>
            <w:tcW w:w="3360" w:type="dxa"/>
            <w:vAlign w:val="center"/>
          </w:tcPr>
          <w:p w14:paraId="2BBE3AC9" w14:textId="77777777" w:rsidR="00AD3F08" w:rsidRDefault="00000000">
            <w:r>
              <w:t>python --version</w:t>
            </w:r>
          </w:p>
        </w:tc>
        <w:tc>
          <w:tcPr>
            <w:tcW w:w="3360" w:type="dxa"/>
            <w:vAlign w:val="center"/>
          </w:tcPr>
          <w:p w14:paraId="3BE1EE89" w14:textId="77777777" w:rsidR="00AD3F08" w:rsidRPr="003175A4" w:rsidRDefault="00000000">
            <w:pPr>
              <w:rPr>
                <w:lang w:val="fr-FR"/>
              </w:rPr>
            </w:pPr>
            <w:r w:rsidRPr="003175A4">
              <w:rPr>
                <w:lang w:val="fr-FR"/>
              </w:rPr>
              <w:t>Vérification de la version installée de Python.</w:t>
            </w:r>
          </w:p>
        </w:tc>
      </w:tr>
      <w:tr w:rsidR="00AD3F08" w:rsidRPr="003175A4" w14:paraId="2422C81E" w14:textId="77777777">
        <w:trPr>
          <w:jc w:val="center"/>
        </w:trPr>
        <w:tc>
          <w:tcPr>
            <w:tcW w:w="3360" w:type="dxa"/>
            <w:shd w:val="clear" w:color="auto" w:fill="F7FAFF"/>
            <w:vAlign w:val="center"/>
          </w:tcPr>
          <w:p w14:paraId="4E7F24F0" w14:textId="77777777" w:rsidR="00AD3F08" w:rsidRDefault="00000000">
            <w:r>
              <w:t>2</w:t>
            </w:r>
          </w:p>
        </w:tc>
        <w:tc>
          <w:tcPr>
            <w:tcW w:w="3360" w:type="dxa"/>
            <w:vAlign w:val="center"/>
          </w:tcPr>
          <w:p w14:paraId="7EB8E53F" w14:textId="77777777" w:rsidR="00AD3F08" w:rsidRDefault="00000000">
            <w:r>
              <w:t>Activation de l’environnement virtuel</w:t>
            </w:r>
          </w:p>
        </w:tc>
        <w:tc>
          <w:tcPr>
            <w:tcW w:w="3360" w:type="dxa"/>
            <w:vAlign w:val="center"/>
          </w:tcPr>
          <w:p w14:paraId="163FAED4" w14:textId="77777777" w:rsidR="00AD3F08" w:rsidRPr="003175A4" w:rsidRDefault="00000000">
            <w:pPr>
              <w:rPr>
                <w:lang w:val="fr-FR"/>
              </w:rPr>
            </w:pPr>
            <w:r w:rsidRPr="003175A4">
              <w:rPr>
                <w:lang w:val="fr-FR"/>
              </w:rPr>
              <w:t xml:space="preserve">Montrer que </w:t>
            </w:r>
            <w:proofErr w:type="spellStart"/>
            <w:r w:rsidRPr="003175A4">
              <w:rPr>
                <w:lang w:val="fr-FR"/>
              </w:rPr>
              <w:t>monenv</w:t>
            </w:r>
            <w:proofErr w:type="spellEnd"/>
            <w:r w:rsidRPr="003175A4">
              <w:rPr>
                <w:lang w:val="fr-FR"/>
              </w:rPr>
              <w:t xml:space="preserve"> est actif dans le terminal.</w:t>
            </w:r>
          </w:p>
        </w:tc>
      </w:tr>
      <w:tr w:rsidR="00AD3F08" w:rsidRPr="003175A4" w14:paraId="4E792DC3" w14:textId="77777777">
        <w:trPr>
          <w:jc w:val="center"/>
        </w:trPr>
        <w:tc>
          <w:tcPr>
            <w:tcW w:w="3360" w:type="dxa"/>
            <w:shd w:val="clear" w:color="auto" w:fill="F7FAFF"/>
            <w:vAlign w:val="center"/>
          </w:tcPr>
          <w:p w14:paraId="6563FD37" w14:textId="77777777" w:rsidR="00AD3F08" w:rsidRDefault="00000000">
            <w:r>
              <w:t>3</w:t>
            </w:r>
          </w:p>
        </w:tc>
        <w:tc>
          <w:tcPr>
            <w:tcW w:w="3360" w:type="dxa"/>
            <w:vAlign w:val="center"/>
          </w:tcPr>
          <w:p w14:paraId="47F60A69" w14:textId="77777777" w:rsidR="00AD3F08" w:rsidRDefault="00000000">
            <w:r>
              <w:t>Installation de Django</w:t>
            </w:r>
          </w:p>
        </w:tc>
        <w:tc>
          <w:tcPr>
            <w:tcW w:w="3360" w:type="dxa"/>
            <w:vAlign w:val="center"/>
          </w:tcPr>
          <w:p w14:paraId="44FA3968" w14:textId="77777777" w:rsidR="00AD3F08" w:rsidRPr="003175A4" w:rsidRDefault="00000000">
            <w:pPr>
              <w:rPr>
                <w:lang w:val="fr-FR"/>
              </w:rPr>
            </w:pPr>
            <w:r w:rsidRPr="003175A4">
              <w:rPr>
                <w:lang w:val="fr-FR"/>
              </w:rPr>
              <w:t xml:space="preserve">Capture de la commande </w:t>
            </w:r>
            <w:proofErr w:type="spellStart"/>
            <w:r w:rsidRPr="003175A4">
              <w:rPr>
                <w:lang w:val="fr-FR"/>
              </w:rPr>
              <w:t>pip</w:t>
            </w:r>
            <w:proofErr w:type="spellEnd"/>
            <w:r w:rsidRPr="003175A4">
              <w:rPr>
                <w:lang w:val="fr-FR"/>
              </w:rPr>
              <w:t xml:space="preserve"> </w:t>
            </w:r>
            <w:proofErr w:type="spellStart"/>
            <w:r w:rsidRPr="003175A4">
              <w:rPr>
                <w:lang w:val="fr-FR"/>
              </w:rPr>
              <w:t>install</w:t>
            </w:r>
            <w:proofErr w:type="spellEnd"/>
            <w:r w:rsidRPr="003175A4">
              <w:rPr>
                <w:lang w:val="fr-FR"/>
              </w:rPr>
              <w:t xml:space="preserve"> </w:t>
            </w:r>
            <w:proofErr w:type="spellStart"/>
            <w:r w:rsidRPr="003175A4">
              <w:rPr>
                <w:lang w:val="fr-FR"/>
              </w:rPr>
              <w:t>django</w:t>
            </w:r>
            <w:proofErr w:type="spellEnd"/>
            <w:r w:rsidRPr="003175A4">
              <w:rPr>
                <w:lang w:val="fr-FR"/>
              </w:rPr>
              <w:t>.</w:t>
            </w:r>
          </w:p>
        </w:tc>
      </w:tr>
      <w:tr w:rsidR="00AD3F08" w:rsidRPr="003175A4" w14:paraId="62FDD086" w14:textId="77777777">
        <w:trPr>
          <w:jc w:val="center"/>
        </w:trPr>
        <w:tc>
          <w:tcPr>
            <w:tcW w:w="3360" w:type="dxa"/>
            <w:shd w:val="clear" w:color="auto" w:fill="F7FAFF"/>
            <w:vAlign w:val="center"/>
          </w:tcPr>
          <w:p w14:paraId="19DD69A9" w14:textId="77777777" w:rsidR="00AD3F08" w:rsidRDefault="00000000">
            <w:r>
              <w:t>4</w:t>
            </w:r>
          </w:p>
        </w:tc>
        <w:tc>
          <w:tcPr>
            <w:tcW w:w="3360" w:type="dxa"/>
            <w:vAlign w:val="center"/>
          </w:tcPr>
          <w:p w14:paraId="5E2B2760" w14:textId="77777777" w:rsidR="00AD3F08" w:rsidRDefault="00000000">
            <w:r>
              <w:t>Migrations Django</w:t>
            </w:r>
          </w:p>
        </w:tc>
        <w:tc>
          <w:tcPr>
            <w:tcW w:w="3360" w:type="dxa"/>
            <w:vAlign w:val="center"/>
          </w:tcPr>
          <w:p w14:paraId="38926372" w14:textId="77777777" w:rsidR="00AD3F08" w:rsidRPr="003175A4" w:rsidRDefault="00000000">
            <w:pPr>
              <w:rPr>
                <w:lang w:val="fr-FR"/>
              </w:rPr>
            </w:pPr>
            <w:r w:rsidRPr="003175A4">
              <w:rPr>
                <w:lang w:val="fr-FR"/>
              </w:rPr>
              <w:t>Application des migrations avant le lancement du projet.</w:t>
            </w:r>
          </w:p>
        </w:tc>
      </w:tr>
      <w:tr w:rsidR="00AD3F08" w:rsidRPr="003175A4" w14:paraId="17AD77C2" w14:textId="77777777">
        <w:trPr>
          <w:jc w:val="center"/>
        </w:trPr>
        <w:tc>
          <w:tcPr>
            <w:tcW w:w="3360" w:type="dxa"/>
            <w:shd w:val="clear" w:color="auto" w:fill="F7FAFF"/>
            <w:vAlign w:val="center"/>
          </w:tcPr>
          <w:p w14:paraId="3E3582CA" w14:textId="77777777" w:rsidR="00AD3F08" w:rsidRDefault="00000000">
            <w:r>
              <w:t>5</w:t>
            </w:r>
          </w:p>
        </w:tc>
        <w:tc>
          <w:tcPr>
            <w:tcW w:w="3360" w:type="dxa"/>
            <w:vAlign w:val="center"/>
          </w:tcPr>
          <w:p w14:paraId="25E75E9E" w14:textId="77777777" w:rsidR="00AD3F08" w:rsidRDefault="00000000">
            <w:r>
              <w:t>Lancement du serveur</w:t>
            </w:r>
          </w:p>
        </w:tc>
        <w:tc>
          <w:tcPr>
            <w:tcW w:w="3360" w:type="dxa"/>
            <w:vAlign w:val="center"/>
          </w:tcPr>
          <w:p w14:paraId="3825A811" w14:textId="77777777" w:rsidR="00AD3F08" w:rsidRPr="003175A4" w:rsidRDefault="00000000">
            <w:pPr>
              <w:rPr>
                <w:lang w:val="fr-FR"/>
              </w:rPr>
            </w:pPr>
            <w:r w:rsidRPr="003175A4">
              <w:rPr>
                <w:lang w:val="fr-FR"/>
              </w:rPr>
              <w:t>Démarrage du serveur de développement sur 127.0.0.1:8000.</w:t>
            </w:r>
          </w:p>
        </w:tc>
      </w:tr>
    </w:tbl>
    <w:p w14:paraId="74D8104F" w14:textId="77777777" w:rsidR="00AD3F08" w:rsidRDefault="00000000">
      <w:pPr>
        <w:pStyle w:val="Titre2"/>
        <w:spacing w:before="160" w:after="80"/>
      </w:pPr>
      <w:r>
        <w:t xml:space="preserve">Suite des captures </w:t>
      </w:r>
      <w:proofErr w:type="spellStart"/>
      <w:r>
        <w:t>réalisées</w:t>
      </w:r>
      <w:proofErr w:type="spellEnd"/>
    </w:p>
    <w:tbl>
      <w:tblPr>
        <w:tblStyle w:val="Grilledutableau"/>
        <w:tblW w:w="0" w:type="auto"/>
        <w:jc w:val="center"/>
        <w:tblLook w:val="04A0" w:firstRow="1" w:lastRow="0" w:firstColumn="1" w:lastColumn="0" w:noHBand="0" w:noVBand="1"/>
      </w:tblPr>
      <w:tblGrid>
        <w:gridCol w:w="3360"/>
        <w:gridCol w:w="3360"/>
        <w:gridCol w:w="3360"/>
      </w:tblGrid>
      <w:tr w:rsidR="00AD3F08" w14:paraId="22A22270" w14:textId="77777777">
        <w:trPr>
          <w:jc w:val="center"/>
        </w:trPr>
        <w:tc>
          <w:tcPr>
            <w:tcW w:w="3360" w:type="dxa"/>
            <w:shd w:val="clear" w:color="auto" w:fill="DCE6F8"/>
          </w:tcPr>
          <w:p w14:paraId="1FF6A7CE" w14:textId="77777777" w:rsidR="00AD3F08" w:rsidRDefault="00000000">
            <w:pPr>
              <w:spacing w:before="40" w:after="40" w:line="276" w:lineRule="auto"/>
              <w:jc w:val="center"/>
            </w:pPr>
            <w:r>
              <w:rPr>
                <w:b/>
                <w:color w:val="1F2937"/>
              </w:rPr>
              <w:t>N°</w:t>
            </w:r>
          </w:p>
        </w:tc>
        <w:tc>
          <w:tcPr>
            <w:tcW w:w="3360" w:type="dxa"/>
            <w:shd w:val="clear" w:color="auto" w:fill="DCE6F8"/>
          </w:tcPr>
          <w:p w14:paraId="54903C1D" w14:textId="77777777" w:rsidR="00AD3F08" w:rsidRDefault="00000000">
            <w:pPr>
              <w:spacing w:before="40" w:after="40" w:line="276" w:lineRule="auto"/>
              <w:jc w:val="center"/>
            </w:pPr>
            <w:r>
              <w:rPr>
                <w:b/>
                <w:color w:val="1F2937"/>
              </w:rPr>
              <w:t>Capture demandée</w:t>
            </w:r>
          </w:p>
        </w:tc>
        <w:tc>
          <w:tcPr>
            <w:tcW w:w="3360" w:type="dxa"/>
            <w:shd w:val="clear" w:color="auto" w:fill="DCE6F8"/>
          </w:tcPr>
          <w:p w14:paraId="3C5EF9CE" w14:textId="77777777" w:rsidR="00AD3F08" w:rsidRDefault="00000000">
            <w:pPr>
              <w:spacing w:before="40" w:after="40" w:line="276" w:lineRule="auto"/>
              <w:jc w:val="center"/>
            </w:pPr>
            <w:r>
              <w:rPr>
                <w:b/>
                <w:color w:val="1F2937"/>
              </w:rPr>
              <w:t>Commentaire</w:t>
            </w:r>
          </w:p>
        </w:tc>
      </w:tr>
      <w:tr w:rsidR="00AD3F08" w:rsidRPr="003175A4" w14:paraId="08FE0297" w14:textId="77777777">
        <w:trPr>
          <w:jc w:val="center"/>
        </w:trPr>
        <w:tc>
          <w:tcPr>
            <w:tcW w:w="3360" w:type="dxa"/>
            <w:shd w:val="clear" w:color="auto" w:fill="F7FAFF"/>
            <w:vAlign w:val="center"/>
          </w:tcPr>
          <w:p w14:paraId="410FEAEB" w14:textId="77777777" w:rsidR="00AD3F08" w:rsidRDefault="00000000">
            <w:r>
              <w:t>6</w:t>
            </w:r>
          </w:p>
        </w:tc>
        <w:tc>
          <w:tcPr>
            <w:tcW w:w="3360" w:type="dxa"/>
            <w:vAlign w:val="center"/>
          </w:tcPr>
          <w:p w14:paraId="1AB4171C" w14:textId="77777777" w:rsidR="00AD3F08" w:rsidRDefault="00000000">
            <w:r>
              <w:t>Page d’accueil du projet</w:t>
            </w:r>
          </w:p>
        </w:tc>
        <w:tc>
          <w:tcPr>
            <w:tcW w:w="3360" w:type="dxa"/>
            <w:vAlign w:val="center"/>
          </w:tcPr>
          <w:p w14:paraId="09E74991" w14:textId="77777777" w:rsidR="00AD3F08" w:rsidRPr="003175A4" w:rsidRDefault="00000000">
            <w:pPr>
              <w:rPr>
                <w:lang w:val="fr-FR"/>
              </w:rPr>
            </w:pPr>
            <w:r w:rsidRPr="003175A4">
              <w:rPr>
                <w:lang w:val="fr-FR"/>
              </w:rPr>
              <w:t>Affichage de la page d'accueil locale.</w:t>
            </w:r>
          </w:p>
        </w:tc>
      </w:tr>
      <w:tr w:rsidR="00AD3F08" w:rsidRPr="003175A4" w14:paraId="1A49D08E" w14:textId="77777777">
        <w:trPr>
          <w:jc w:val="center"/>
        </w:trPr>
        <w:tc>
          <w:tcPr>
            <w:tcW w:w="3360" w:type="dxa"/>
            <w:shd w:val="clear" w:color="auto" w:fill="F7FAFF"/>
            <w:vAlign w:val="center"/>
          </w:tcPr>
          <w:p w14:paraId="13B61634" w14:textId="77777777" w:rsidR="00AD3F08" w:rsidRDefault="00000000">
            <w:r>
              <w:t>7</w:t>
            </w:r>
          </w:p>
        </w:tc>
        <w:tc>
          <w:tcPr>
            <w:tcW w:w="3360" w:type="dxa"/>
            <w:vAlign w:val="center"/>
          </w:tcPr>
          <w:p w14:paraId="4B7E76F9" w14:textId="77777777" w:rsidR="00AD3F08" w:rsidRPr="003175A4" w:rsidRDefault="00000000">
            <w:pPr>
              <w:rPr>
                <w:lang w:val="fr-FR"/>
              </w:rPr>
            </w:pPr>
            <w:r w:rsidRPr="003175A4">
              <w:rPr>
                <w:lang w:val="fr-FR"/>
              </w:rPr>
              <w:t>Résultat du compteur de mots</w:t>
            </w:r>
          </w:p>
        </w:tc>
        <w:tc>
          <w:tcPr>
            <w:tcW w:w="3360" w:type="dxa"/>
            <w:vAlign w:val="center"/>
          </w:tcPr>
          <w:p w14:paraId="4DA6FD22" w14:textId="77777777" w:rsidR="00AD3F08" w:rsidRPr="003175A4" w:rsidRDefault="00000000">
            <w:pPr>
              <w:rPr>
                <w:lang w:val="fr-FR"/>
              </w:rPr>
            </w:pPr>
            <w:r w:rsidRPr="003175A4">
              <w:rPr>
                <w:lang w:val="fr-FR"/>
              </w:rPr>
              <w:t>Entrer un texte puis afficher le nombre de mots.</w:t>
            </w:r>
          </w:p>
        </w:tc>
      </w:tr>
      <w:tr w:rsidR="00AD3F08" w:rsidRPr="003175A4" w14:paraId="3739824E" w14:textId="77777777">
        <w:trPr>
          <w:jc w:val="center"/>
        </w:trPr>
        <w:tc>
          <w:tcPr>
            <w:tcW w:w="3360" w:type="dxa"/>
            <w:shd w:val="clear" w:color="auto" w:fill="F7FAFF"/>
            <w:vAlign w:val="center"/>
          </w:tcPr>
          <w:p w14:paraId="1CD28AD7" w14:textId="77777777" w:rsidR="00AD3F08" w:rsidRDefault="00000000">
            <w:r>
              <w:t>8</w:t>
            </w:r>
          </w:p>
        </w:tc>
        <w:tc>
          <w:tcPr>
            <w:tcW w:w="3360" w:type="dxa"/>
            <w:vAlign w:val="center"/>
          </w:tcPr>
          <w:p w14:paraId="542516DF" w14:textId="77777777" w:rsidR="00AD3F08" w:rsidRPr="003175A4" w:rsidRDefault="00000000">
            <w:pPr>
              <w:rPr>
                <w:lang w:val="fr-FR"/>
              </w:rPr>
            </w:pPr>
            <w:r w:rsidRPr="003175A4">
              <w:rPr>
                <w:lang w:val="fr-FR"/>
              </w:rPr>
              <w:t xml:space="preserve">Interface admin et modèle </w:t>
            </w:r>
            <w:proofErr w:type="spellStart"/>
            <w:r w:rsidRPr="003175A4">
              <w:rPr>
                <w:lang w:val="fr-FR"/>
              </w:rPr>
              <w:t>Feature</w:t>
            </w:r>
            <w:proofErr w:type="spellEnd"/>
          </w:p>
        </w:tc>
        <w:tc>
          <w:tcPr>
            <w:tcW w:w="3360" w:type="dxa"/>
            <w:vAlign w:val="center"/>
          </w:tcPr>
          <w:p w14:paraId="2DEB4EC4" w14:textId="77777777" w:rsidR="00AD3F08" w:rsidRPr="003175A4" w:rsidRDefault="00000000">
            <w:pPr>
              <w:rPr>
                <w:lang w:val="fr-FR"/>
              </w:rPr>
            </w:pPr>
            <w:r w:rsidRPr="003175A4">
              <w:rPr>
                <w:lang w:val="fr-FR"/>
              </w:rPr>
              <w:t>Montrer la gestion des fonctionnalités dans /admin/.</w:t>
            </w:r>
          </w:p>
        </w:tc>
      </w:tr>
      <w:tr w:rsidR="00AD3F08" w14:paraId="66F07EF2" w14:textId="77777777">
        <w:trPr>
          <w:jc w:val="center"/>
        </w:trPr>
        <w:tc>
          <w:tcPr>
            <w:tcW w:w="3360" w:type="dxa"/>
            <w:shd w:val="clear" w:color="auto" w:fill="F7FAFF"/>
            <w:vAlign w:val="center"/>
          </w:tcPr>
          <w:p w14:paraId="3448C0A8" w14:textId="77777777" w:rsidR="00AD3F08" w:rsidRDefault="00000000">
            <w:r>
              <w:t>9</w:t>
            </w:r>
          </w:p>
        </w:tc>
        <w:tc>
          <w:tcPr>
            <w:tcW w:w="3360" w:type="dxa"/>
            <w:vAlign w:val="center"/>
          </w:tcPr>
          <w:p w14:paraId="6613AA19" w14:textId="77777777" w:rsidR="00AD3F08" w:rsidRDefault="00000000">
            <w:r>
              <w:t>Page Register</w:t>
            </w:r>
          </w:p>
        </w:tc>
        <w:tc>
          <w:tcPr>
            <w:tcW w:w="3360" w:type="dxa"/>
            <w:vAlign w:val="center"/>
          </w:tcPr>
          <w:p w14:paraId="1B715C59" w14:textId="77777777" w:rsidR="00AD3F08" w:rsidRDefault="00000000">
            <w:r>
              <w:t>Montrer le formulaire d'inscription.</w:t>
            </w:r>
          </w:p>
        </w:tc>
      </w:tr>
      <w:tr w:rsidR="00AD3F08" w:rsidRPr="003175A4" w14:paraId="1C1168B7" w14:textId="77777777">
        <w:trPr>
          <w:jc w:val="center"/>
        </w:trPr>
        <w:tc>
          <w:tcPr>
            <w:tcW w:w="3360" w:type="dxa"/>
            <w:shd w:val="clear" w:color="auto" w:fill="F7FAFF"/>
            <w:vAlign w:val="center"/>
          </w:tcPr>
          <w:p w14:paraId="33430818" w14:textId="77777777" w:rsidR="00AD3F08" w:rsidRDefault="00000000">
            <w:r>
              <w:t>10</w:t>
            </w:r>
          </w:p>
        </w:tc>
        <w:tc>
          <w:tcPr>
            <w:tcW w:w="3360" w:type="dxa"/>
            <w:vAlign w:val="center"/>
          </w:tcPr>
          <w:p w14:paraId="2D9A5610" w14:textId="77777777" w:rsidR="00AD3F08" w:rsidRDefault="00000000">
            <w:r>
              <w:t>Page Login</w:t>
            </w:r>
          </w:p>
        </w:tc>
        <w:tc>
          <w:tcPr>
            <w:tcW w:w="3360" w:type="dxa"/>
            <w:vAlign w:val="center"/>
          </w:tcPr>
          <w:p w14:paraId="14E47962" w14:textId="77777777" w:rsidR="00AD3F08" w:rsidRPr="003175A4" w:rsidRDefault="00000000">
            <w:pPr>
              <w:rPr>
                <w:lang w:val="fr-FR"/>
              </w:rPr>
            </w:pPr>
            <w:r w:rsidRPr="003175A4">
              <w:rPr>
                <w:lang w:val="fr-FR"/>
              </w:rPr>
              <w:t>Montrer le formulaire de connexion.</w:t>
            </w:r>
          </w:p>
        </w:tc>
      </w:tr>
    </w:tbl>
    <w:p w14:paraId="62EAEC3A" w14:textId="77777777" w:rsidR="00AD3F08" w:rsidRPr="003175A4" w:rsidRDefault="00000000">
      <w:pPr>
        <w:pStyle w:val="Titre2"/>
        <w:rPr>
          <w:lang w:val="fr-FR"/>
        </w:rPr>
      </w:pPr>
      <w:r w:rsidRPr="003175A4">
        <w:rPr>
          <w:lang w:val="fr-FR"/>
        </w:rPr>
        <w:lastRenderedPageBreak/>
        <w:t>6.1 Installation et exécution locale</w:t>
      </w:r>
    </w:p>
    <w:p w14:paraId="69754C4D" w14:textId="77777777" w:rsidR="00AD3F08" w:rsidRPr="003175A4" w:rsidRDefault="00000000">
      <w:pPr>
        <w:rPr>
          <w:lang w:val="fr-FR"/>
        </w:rPr>
      </w:pPr>
      <w:r w:rsidRPr="003175A4">
        <w:rPr>
          <w:lang w:val="fr-FR"/>
        </w:rPr>
        <w:t>Les premières captures montrent la préparation de l’environnement Python, l’installation de Django puis le lancement du projet en local.</w:t>
      </w:r>
    </w:p>
    <w:p w14:paraId="53FD2101" w14:textId="77777777" w:rsidR="00AD3F08" w:rsidRDefault="00000000">
      <w:pPr>
        <w:jc w:val="center"/>
      </w:pPr>
      <w:r>
        <w:rPr>
          <w:noProof/>
        </w:rPr>
        <w:drawing>
          <wp:inline distT="0" distB="0" distL="0" distR="0" wp14:anchorId="16C835EC" wp14:editId="19C95EA7">
            <wp:extent cx="5669280" cy="29414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ython_version.png"/>
                    <pic:cNvPicPr/>
                  </pic:nvPicPr>
                  <pic:blipFill>
                    <a:blip r:embed="rId8"/>
                    <a:stretch>
                      <a:fillRect/>
                    </a:stretch>
                  </pic:blipFill>
                  <pic:spPr>
                    <a:xfrm>
                      <a:off x="0" y="0"/>
                      <a:ext cx="5669280" cy="2941453"/>
                    </a:xfrm>
                    <a:prstGeom prst="rect">
                      <a:avLst/>
                    </a:prstGeom>
                  </pic:spPr>
                </pic:pic>
              </a:graphicData>
            </a:graphic>
          </wp:inline>
        </w:drawing>
      </w:r>
    </w:p>
    <w:p w14:paraId="30E806F2" w14:textId="77777777" w:rsidR="00AD3F08" w:rsidRPr="003175A4" w:rsidRDefault="00000000">
      <w:pPr>
        <w:pStyle w:val="Lgende"/>
        <w:jc w:val="center"/>
        <w:rPr>
          <w:lang w:val="fr-FR"/>
        </w:rPr>
      </w:pPr>
      <w:r w:rsidRPr="003175A4">
        <w:rPr>
          <w:lang w:val="fr-FR"/>
        </w:rPr>
        <w:t>Figure 1 : Vérification de la version de Python installée.</w:t>
      </w:r>
    </w:p>
    <w:p w14:paraId="505F34C0" w14:textId="77777777" w:rsidR="00AD3F08" w:rsidRDefault="00000000">
      <w:pPr>
        <w:jc w:val="center"/>
      </w:pPr>
      <w:r>
        <w:rPr>
          <w:noProof/>
        </w:rPr>
        <w:drawing>
          <wp:inline distT="0" distB="0" distL="0" distR="0" wp14:anchorId="5D40DDD2" wp14:editId="1C8AA120">
            <wp:extent cx="5669280" cy="1898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éation et activation de l’environnement virtuel.png"/>
                    <pic:cNvPicPr/>
                  </pic:nvPicPr>
                  <pic:blipFill>
                    <a:blip r:embed="rId9"/>
                    <a:stretch>
                      <a:fillRect/>
                    </a:stretch>
                  </pic:blipFill>
                  <pic:spPr>
                    <a:xfrm>
                      <a:off x="0" y="0"/>
                      <a:ext cx="5669280" cy="1898429"/>
                    </a:xfrm>
                    <a:prstGeom prst="rect">
                      <a:avLst/>
                    </a:prstGeom>
                  </pic:spPr>
                </pic:pic>
              </a:graphicData>
            </a:graphic>
          </wp:inline>
        </w:drawing>
      </w:r>
    </w:p>
    <w:p w14:paraId="6F77847C" w14:textId="77777777" w:rsidR="00AD3F08" w:rsidRPr="003175A4" w:rsidRDefault="00000000">
      <w:pPr>
        <w:pStyle w:val="Lgende"/>
        <w:jc w:val="center"/>
        <w:rPr>
          <w:lang w:val="fr-FR"/>
        </w:rPr>
      </w:pPr>
      <w:r w:rsidRPr="003175A4">
        <w:rPr>
          <w:lang w:val="fr-FR"/>
        </w:rPr>
        <w:t xml:space="preserve">Figure 2 : Création et activation de l’environnement virtuel </w:t>
      </w:r>
      <w:proofErr w:type="spellStart"/>
      <w:r w:rsidRPr="003175A4">
        <w:rPr>
          <w:lang w:val="fr-FR"/>
        </w:rPr>
        <w:t>monenv</w:t>
      </w:r>
      <w:proofErr w:type="spellEnd"/>
      <w:r w:rsidRPr="003175A4">
        <w:rPr>
          <w:lang w:val="fr-FR"/>
        </w:rPr>
        <w:t>.</w:t>
      </w:r>
    </w:p>
    <w:p w14:paraId="572287F9" w14:textId="77777777" w:rsidR="00AD3F08" w:rsidRDefault="00000000">
      <w:pPr>
        <w:jc w:val="center"/>
      </w:pPr>
      <w:r>
        <w:rPr>
          <w:noProof/>
        </w:rPr>
        <w:lastRenderedPageBreak/>
        <w:drawing>
          <wp:inline distT="0" distB="0" distL="0" distR="0" wp14:anchorId="0D540851" wp14:editId="6BCFCE09">
            <wp:extent cx="5669280" cy="37708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 install django.png"/>
                    <pic:cNvPicPr/>
                  </pic:nvPicPr>
                  <pic:blipFill>
                    <a:blip r:embed="rId10"/>
                    <a:stretch>
                      <a:fillRect/>
                    </a:stretch>
                  </pic:blipFill>
                  <pic:spPr>
                    <a:xfrm>
                      <a:off x="0" y="0"/>
                      <a:ext cx="5669280" cy="3770899"/>
                    </a:xfrm>
                    <a:prstGeom prst="rect">
                      <a:avLst/>
                    </a:prstGeom>
                  </pic:spPr>
                </pic:pic>
              </a:graphicData>
            </a:graphic>
          </wp:inline>
        </w:drawing>
      </w:r>
    </w:p>
    <w:p w14:paraId="62C75045" w14:textId="77777777" w:rsidR="00AD3F08" w:rsidRPr="003175A4" w:rsidRDefault="00000000">
      <w:pPr>
        <w:pStyle w:val="Lgende"/>
        <w:jc w:val="center"/>
        <w:rPr>
          <w:lang w:val="fr-FR"/>
        </w:rPr>
      </w:pPr>
      <w:r w:rsidRPr="003175A4">
        <w:rPr>
          <w:lang w:val="fr-FR"/>
        </w:rPr>
        <w:t>Figure 3 : Installation de Django dans l’environnement virtuel.</w:t>
      </w:r>
    </w:p>
    <w:p w14:paraId="135F47BA" w14:textId="77777777" w:rsidR="00AD3F08" w:rsidRDefault="00000000">
      <w:pPr>
        <w:jc w:val="center"/>
      </w:pPr>
      <w:r>
        <w:rPr>
          <w:noProof/>
        </w:rPr>
        <w:drawing>
          <wp:inline distT="0" distB="0" distL="0" distR="0" wp14:anchorId="1E201B78" wp14:editId="50CA8928">
            <wp:extent cx="5669280" cy="9909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grations.png"/>
                    <pic:cNvPicPr/>
                  </pic:nvPicPr>
                  <pic:blipFill>
                    <a:blip r:embed="rId11"/>
                    <a:stretch>
                      <a:fillRect/>
                    </a:stretch>
                  </pic:blipFill>
                  <pic:spPr>
                    <a:xfrm>
                      <a:off x="0" y="0"/>
                      <a:ext cx="5669280" cy="990951"/>
                    </a:xfrm>
                    <a:prstGeom prst="rect">
                      <a:avLst/>
                    </a:prstGeom>
                  </pic:spPr>
                </pic:pic>
              </a:graphicData>
            </a:graphic>
          </wp:inline>
        </w:drawing>
      </w:r>
    </w:p>
    <w:p w14:paraId="494F6A2F" w14:textId="77777777" w:rsidR="00AD3F08" w:rsidRPr="003175A4" w:rsidRDefault="00000000">
      <w:pPr>
        <w:pStyle w:val="Lgende"/>
        <w:jc w:val="center"/>
        <w:rPr>
          <w:lang w:val="fr-FR"/>
        </w:rPr>
      </w:pPr>
      <w:r w:rsidRPr="003175A4">
        <w:rPr>
          <w:lang w:val="fr-FR"/>
        </w:rPr>
        <w:t>Figure 4 : Exécution des migrations de la base de données.</w:t>
      </w:r>
    </w:p>
    <w:p w14:paraId="06A96F16" w14:textId="77777777" w:rsidR="00AD3F08" w:rsidRDefault="00000000">
      <w:pPr>
        <w:jc w:val="center"/>
      </w:pPr>
      <w:r>
        <w:rPr>
          <w:noProof/>
        </w:rPr>
        <w:drawing>
          <wp:inline distT="0" distB="0" distL="0" distR="0" wp14:anchorId="04FCB713" wp14:editId="6E080AD3">
            <wp:extent cx="5669280" cy="24790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cement du serveur.png"/>
                    <pic:cNvPicPr/>
                  </pic:nvPicPr>
                  <pic:blipFill>
                    <a:blip r:embed="rId12"/>
                    <a:stretch>
                      <a:fillRect/>
                    </a:stretch>
                  </pic:blipFill>
                  <pic:spPr>
                    <a:xfrm>
                      <a:off x="0" y="0"/>
                      <a:ext cx="5669280" cy="2479003"/>
                    </a:xfrm>
                    <a:prstGeom prst="rect">
                      <a:avLst/>
                    </a:prstGeom>
                  </pic:spPr>
                </pic:pic>
              </a:graphicData>
            </a:graphic>
          </wp:inline>
        </w:drawing>
      </w:r>
    </w:p>
    <w:p w14:paraId="2D174296" w14:textId="77777777" w:rsidR="00AD3F08" w:rsidRPr="003175A4" w:rsidRDefault="00000000">
      <w:pPr>
        <w:pStyle w:val="Lgende"/>
        <w:jc w:val="center"/>
        <w:rPr>
          <w:lang w:val="fr-FR"/>
        </w:rPr>
      </w:pPr>
      <w:r w:rsidRPr="003175A4">
        <w:rPr>
          <w:lang w:val="fr-FR"/>
        </w:rPr>
        <w:t>Figure 5 : Lancement du serveur Django en local.</w:t>
      </w:r>
    </w:p>
    <w:p w14:paraId="706232AE" w14:textId="77777777" w:rsidR="00AD3F08" w:rsidRPr="003175A4" w:rsidRDefault="00000000">
      <w:pPr>
        <w:pStyle w:val="Titre2"/>
        <w:rPr>
          <w:lang w:val="fr-FR"/>
        </w:rPr>
      </w:pPr>
      <w:r w:rsidRPr="003175A4">
        <w:rPr>
          <w:lang w:val="fr-FR"/>
        </w:rPr>
        <w:lastRenderedPageBreak/>
        <w:t>6.2 Pages principales du site et compteur</w:t>
      </w:r>
    </w:p>
    <w:p w14:paraId="023F3447" w14:textId="77777777" w:rsidR="00AD3F08" w:rsidRPr="003175A4" w:rsidRDefault="00000000">
      <w:pPr>
        <w:rPr>
          <w:lang w:val="fr-FR"/>
        </w:rPr>
      </w:pPr>
      <w:r w:rsidRPr="003175A4">
        <w:rPr>
          <w:lang w:val="fr-FR"/>
        </w:rPr>
        <w:t xml:space="preserve">Cette partie présente l’affichage de la page d’accueil, les données dynamiques du </w:t>
      </w:r>
      <w:proofErr w:type="spellStart"/>
      <w:r w:rsidRPr="003175A4">
        <w:rPr>
          <w:lang w:val="fr-FR"/>
        </w:rPr>
        <w:t>template</w:t>
      </w:r>
      <w:proofErr w:type="spellEnd"/>
      <w:r w:rsidRPr="003175A4">
        <w:rPr>
          <w:lang w:val="fr-FR"/>
        </w:rPr>
        <w:t xml:space="preserve"> et le test du compteur de mots.</w:t>
      </w:r>
    </w:p>
    <w:p w14:paraId="4DC52D08" w14:textId="77777777" w:rsidR="00AD3F08" w:rsidRDefault="00000000">
      <w:pPr>
        <w:jc w:val="center"/>
      </w:pPr>
      <w:r>
        <w:rPr>
          <w:noProof/>
        </w:rPr>
        <w:drawing>
          <wp:inline distT="0" distB="0" distL="0" distR="0" wp14:anchorId="45941FF6" wp14:editId="5E9AFC01">
            <wp:extent cx="5669280" cy="29824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d’accueil du projet.png"/>
                    <pic:cNvPicPr/>
                  </pic:nvPicPr>
                  <pic:blipFill>
                    <a:blip r:embed="rId13"/>
                    <a:stretch>
                      <a:fillRect/>
                    </a:stretch>
                  </pic:blipFill>
                  <pic:spPr>
                    <a:xfrm>
                      <a:off x="0" y="0"/>
                      <a:ext cx="5669280" cy="2982431"/>
                    </a:xfrm>
                    <a:prstGeom prst="rect">
                      <a:avLst/>
                    </a:prstGeom>
                  </pic:spPr>
                </pic:pic>
              </a:graphicData>
            </a:graphic>
          </wp:inline>
        </w:drawing>
      </w:r>
    </w:p>
    <w:p w14:paraId="205D7051" w14:textId="77777777" w:rsidR="00AD3F08" w:rsidRPr="003175A4" w:rsidRDefault="00000000">
      <w:pPr>
        <w:pStyle w:val="Lgende"/>
        <w:jc w:val="center"/>
        <w:rPr>
          <w:lang w:val="fr-FR"/>
        </w:rPr>
      </w:pPr>
      <w:r w:rsidRPr="003175A4">
        <w:rPr>
          <w:lang w:val="fr-FR"/>
        </w:rPr>
        <w:t>Figure 6 : Page d’accueil du projet Django.</w:t>
      </w:r>
    </w:p>
    <w:p w14:paraId="3BAA86D4" w14:textId="77777777" w:rsidR="00AD3F08" w:rsidRDefault="00000000">
      <w:pPr>
        <w:jc w:val="center"/>
      </w:pPr>
      <w:r>
        <w:rPr>
          <w:noProof/>
        </w:rPr>
        <w:drawing>
          <wp:inline distT="0" distB="0" distL="0" distR="0" wp14:anchorId="7AC291D2" wp14:editId="15610EDE">
            <wp:extent cx="5669280" cy="28893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nées dynamiques dans le template.png"/>
                    <pic:cNvPicPr/>
                  </pic:nvPicPr>
                  <pic:blipFill>
                    <a:blip r:embed="rId14"/>
                    <a:stretch>
                      <a:fillRect/>
                    </a:stretch>
                  </pic:blipFill>
                  <pic:spPr>
                    <a:xfrm>
                      <a:off x="0" y="0"/>
                      <a:ext cx="5669280" cy="2889314"/>
                    </a:xfrm>
                    <a:prstGeom prst="rect">
                      <a:avLst/>
                    </a:prstGeom>
                  </pic:spPr>
                </pic:pic>
              </a:graphicData>
            </a:graphic>
          </wp:inline>
        </w:drawing>
      </w:r>
    </w:p>
    <w:p w14:paraId="18033DB9" w14:textId="77777777" w:rsidR="00AD3F08" w:rsidRPr="003175A4" w:rsidRDefault="00000000">
      <w:pPr>
        <w:pStyle w:val="Lgende"/>
        <w:jc w:val="center"/>
        <w:rPr>
          <w:lang w:val="fr-FR"/>
        </w:rPr>
      </w:pPr>
      <w:r w:rsidRPr="003175A4">
        <w:rPr>
          <w:lang w:val="fr-FR"/>
        </w:rPr>
        <w:t xml:space="preserve">Figure 7 : Affichage des données dynamiques envoyées au </w:t>
      </w:r>
      <w:proofErr w:type="spellStart"/>
      <w:r w:rsidRPr="003175A4">
        <w:rPr>
          <w:lang w:val="fr-FR"/>
        </w:rPr>
        <w:t>template</w:t>
      </w:r>
      <w:proofErr w:type="spellEnd"/>
      <w:r w:rsidRPr="003175A4">
        <w:rPr>
          <w:lang w:val="fr-FR"/>
        </w:rPr>
        <w:t>.</w:t>
      </w:r>
    </w:p>
    <w:p w14:paraId="4F63995B" w14:textId="77777777" w:rsidR="00AD3F08" w:rsidRDefault="00000000">
      <w:pPr>
        <w:jc w:val="center"/>
      </w:pPr>
      <w:r>
        <w:rPr>
          <w:noProof/>
        </w:rPr>
        <w:lastRenderedPageBreak/>
        <w:drawing>
          <wp:inline distT="0" distB="0" distL="0" distR="0" wp14:anchorId="47840B94" wp14:editId="2FBCF7B2">
            <wp:extent cx="5669280" cy="38526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 formulaire rempli.png"/>
                    <pic:cNvPicPr/>
                  </pic:nvPicPr>
                  <pic:blipFill>
                    <a:blip r:embed="rId15"/>
                    <a:stretch>
                      <a:fillRect/>
                    </a:stretch>
                  </pic:blipFill>
                  <pic:spPr>
                    <a:xfrm>
                      <a:off x="0" y="0"/>
                      <a:ext cx="5669280" cy="3852654"/>
                    </a:xfrm>
                    <a:prstGeom prst="rect">
                      <a:avLst/>
                    </a:prstGeom>
                  </pic:spPr>
                </pic:pic>
              </a:graphicData>
            </a:graphic>
          </wp:inline>
        </w:drawing>
      </w:r>
    </w:p>
    <w:p w14:paraId="3AFF05E9" w14:textId="77777777" w:rsidR="00AD3F08" w:rsidRPr="003175A4" w:rsidRDefault="00000000">
      <w:pPr>
        <w:pStyle w:val="Lgende"/>
        <w:jc w:val="center"/>
        <w:rPr>
          <w:lang w:val="fr-FR"/>
        </w:rPr>
      </w:pPr>
      <w:r w:rsidRPr="003175A4">
        <w:rPr>
          <w:lang w:val="fr-FR"/>
        </w:rPr>
        <w:t>Figure 8 : Saisie d’un texte dans le formulaire du compteur.</w:t>
      </w:r>
    </w:p>
    <w:p w14:paraId="64928AEB" w14:textId="77777777" w:rsidR="00AD3F08" w:rsidRDefault="00000000">
      <w:pPr>
        <w:jc w:val="center"/>
      </w:pPr>
      <w:r>
        <w:rPr>
          <w:noProof/>
        </w:rPr>
        <w:drawing>
          <wp:inline distT="0" distB="0" distL="0" distR="0" wp14:anchorId="7F7733B6" wp14:editId="1B07DB55">
            <wp:extent cx="5669280" cy="3200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is le résultat.png"/>
                    <pic:cNvPicPr/>
                  </pic:nvPicPr>
                  <pic:blipFill>
                    <a:blip r:embed="rId16"/>
                    <a:stretch>
                      <a:fillRect/>
                    </a:stretch>
                  </pic:blipFill>
                  <pic:spPr>
                    <a:xfrm>
                      <a:off x="0" y="0"/>
                      <a:ext cx="5669280" cy="3200675"/>
                    </a:xfrm>
                    <a:prstGeom prst="rect">
                      <a:avLst/>
                    </a:prstGeom>
                  </pic:spPr>
                </pic:pic>
              </a:graphicData>
            </a:graphic>
          </wp:inline>
        </w:drawing>
      </w:r>
    </w:p>
    <w:p w14:paraId="64E839F4" w14:textId="77777777" w:rsidR="00AD3F08" w:rsidRPr="003175A4" w:rsidRDefault="00000000">
      <w:pPr>
        <w:pStyle w:val="Lgende"/>
        <w:jc w:val="center"/>
        <w:rPr>
          <w:lang w:val="fr-FR"/>
        </w:rPr>
      </w:pPr>
      <w:r w:rsidRPr="003175A4">
        <w:rPr>
          <w:lang w:val="fr-FR"/>
        </w:rPr>
        <w:t>Figure 9 : Résultat obtenu après le calcul du nombre de mots.</w:t>
      </w:r>
    </w:p>
    <w:p w14:paraId="3C0424A6" w14:textId="77777777" w:rsidR="00AD3F08" w:rsidRPr="003175A4" w:rsidRDefault="00000000">
      <w:pPr>
        <w:pStyle w:val="Titre2"/>
        <w:rPr>
          <w:lang w:val="fr-FR"/>
        </w:rPr>
      </w:pPr>
      <w:r w:rsidRPr="003175A4">
        <w:rPr>
          <w:lang w:val="fr-FR"/>
        </w:rPr>
        <w:t>6.3 Interface d’administration et données</w:t>
      </w:r>
    </w:p>
    <w:p w14:paraId="05FEDA70" w14:textId="77777777" w:rsidR="00AD3F08" w:rsidRPr="003175A4" w:rsidRDefault="00000000">
      <w:pPr>
        <w:rPr>
          <w:lang w:val="fr-FR"/>
        </w:rPr>
      </w:pPr>
      <w:r w:rsidRPr="003175A4">
        <w:rPr>
          <w:lang w:val="fr-FR"/>
        </w:rPr>
        <w:t xml:space="preserve">Les captures suivantes prouvent que l’interface admin fonctionne correctement et que le modèle </w:t>
      </w:r>
      <w:proofErr w:type="spellStart"/>
      <w:r w:rsidRPr="003175A4">
        <w:rPr>
          <w:lang w:val="fr-FR"/>
        </w:rPr>
        <w:t>Feature</w:t>
      </w:r>
      <w:proofErr w:type="spellEnd"/>
      <w:r w:rsidRPr="003175A4">
        <w:rPr>
          <w:lang w:val="fr-FR"/>
        </w:rPr>
        <w:t xml:space="preserve"> peut être géré puis affiché sur le site.</w:t>
      </w:r>
    </w:p>
    <w:p w14:paraId="1D0E9DE8" w14:textId="77777777" w:rsidR="00AD3F08" w:rsidRDefault="00000000">
      <w:pPr>
        <w:jc w:val="center"/>
      </w:pPr>
      <w:r>
        <w:rPr>
          <w:noProof/>
        </w:rPr>
        <w:lastRenderedPageBreak/>
        <w:drawing>
          <wp:inline distT="0" distB="0" distL="0" distR="0" wp14:anchorId="17761C6E" wp14:editId="292D658E">
            <wp:extent cx="5669280" cy="22346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 admin.png"/>
                    <pic:cNvPicPr/>
                  </pic:nvPicPr>
                  <pic:blipFill>
                    <a:blip r:embed="rId17"/>
                    <a:stretch>
                      <a:fillRect/>
                    </a:stretch>
                  </pic:blipFill>
                  <pic:spPr>
                    <a:xfrm>
                      <a:off x="0" y="0"/>
                      <a:ext cx="5669280" cy="2234607"/>
                    </a:xfrm>
                    <a:prstGeom prst="rect">
                      <a:avLst/>
                    </a:prstGeom>
                  </pic:spPr>
                </pic:pic>
              </a:graphicData>
            </a:graphic>
          </wp:inline>
        </w:drawing>
      </w:r>
    </w:p>
    <w:p w14:paraId="54CC8EFE" w14:textId="77777777" w:rsidR="00AD3F08" w:rsidRPr="003175A4" w:rsidRDefault="00000000">
      <w:pPr>
        <w:pStyle w:val="Lgende"/>
        <w:jc w:val="center"/>
        <w:rPr>
          <w:lang w:val="fr-FR"/>
        </w:rPr>
      </w:pPr>
      <w:r w:rsidRPr="003175A4">
        <w:rPr>
          <w:lang w:val="fr-FR"/>
        </w:rPr>
        <w:t>Figure 10 : Interface d’administration Django après connexion.</w:t>
      </w:r>
    </w:p>
    <w:p w14:paraId="46968B94" w14:textId="77777777" w:rsidR="00AD3F08" w:rsidRDefault="00000000">
      <w:pPr>
        <w:jc w:val="center"/>
      </w:pPr>
      <w:r>
        <w:rPr>
          <w:noProof/>
        </w:rPr>
        <w:drawing>
          <wp:inline distT="0" distB="0" distL="0" distR="0" wp14:anchorId="4D9DB7E6" wp14:editId="36A4DF0D">
            <wp:extent cx="5669280" cy="182353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 liste Features propre dans l’admin.png"/>
                    <pic:cNvPicPr/>
                  </pic:nvPicPr>
                  <pic:blipFill>
                    <a:blip r:embed="rId18"/>
                    <a:stretch>
                      <a:fillRect/>
                    </a:stretch>
                  </pic:blipFill>
                  <pic:spPr>
                    <a:xfrm>
                      <a:off x="0" y="0"/>
                      <a:ext cx="5669280" cy="1823539"/>
                    </a:xfrm>
                    <a:prstGeom prst="rect">
                      <a:avLst/>
                    </a:prstGeom>
                  </pic:spPr>
                </pic:pic>
              </a:graphicData>
            </a:graphic>
          </wp:inline>
        </w:drawing>
      </w:r>
    </w:p>
    <w:p w14:paraId="1875766C" w14:textId="77777777" w:rsidR="00AD3F08" w:rsidRPr="003175A4" w:rsidRDefault="00000000">
      <w:pPr>
        <w:pStyle w:val="Lgende"/>
        <w:jc w:val="center"/>
        <w:rPr>
          <w:lang w:val="fr-FR"/>
        </w:rPr>
      </w:pPr>
      <w:r w:rsidRPr="003175A4">
        <w:rPr>
          <w:lang w:val="fr-FR"/>
        </w:rPr>
        <w:t>Figure 11 : Liste des fonctionnalités enregistrées dans l’admin.</w:t>
      </w:r>
    </w:p>
    <w:p w14:paraId="6D4CD5EA" w14:textId="77777777" w:rsidR="00AD3F08" w:rsidRDefault="00000000">
      <w:pPr>
        <w:jc w:val="center"/>
      </w:pPr>
      <w:r>
        <w:rPr>
          <w:noProof/>
        </w:rPr>
        <w:drawing>
          <wp:inline distT="0" distB="0" distL="0" distR="0" wp14:anchorId="6E0DD029" wp14:editId="22F797F4">
            <wp:extent cx="5669280" cy="19810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 page Add feature 3.png"/>
                    <pic:cNvPicPr/>
                  </pic:nvPicPr>
                  <pic:blipFill>
                    <a:blip r:embed="rId19"/>
                    <a:stretch>
                      <a:fillRect/>
                    </a:stretch>
                  </pic:blipFill>
                  <pic:spPr>
                    <a:xfrm>
                      <a:off x="0" y="0"/>
                      <a:ext cx="5669280" cy="1981052"/>
                    </a:xfrm>
                    <a:prstGeom prst="rect">
                      <a:avLst/>
                    </a:prstGeom>
                  </pic:spPr>
                </pic:pic>
              </a:graphicData>
            </a:graphic>
          </wp:inline>
        </w:drawing>
      </w:r>
    </w:p>
    <w:p w14:paraId="37B75331" w14:textId="77777777" w:rsidR="00AD3F08" w:rsidRPr="003175A4" w:rsidRDefault="00000000">
      <w:pPr>
        <w:pStyle w:val="Lgende"/>
        <w:jc w:val="center"/>
        <w:rPr>
          <w:lang w:val="fr-FR"/>
        </w:rPr>
      </w:pPr>
      <w:r w:rsidRPr="003175A4">
        <w:rPr>
          <w:lang w:val="fr-FR"/>
        </w:rPr>
        <w:t xml:space="preserve">Figure 12 : Ajout d’une fonctionnalité dans la section </w:t>
      </w:r>
      <w:proofErr w:type="spellStart"/>
      <w:r w:rsidRPr="003175A4">
        <w:rPr>
          <w:lang w:val="fr-FR"/>
        </w:rPr>
        <w:t>Feature</w:t>
      </w:r>
      <w:proofErr w:type="spellEnd"/>
      <w:r w:rsidRPr="003175A4">
        <w:rPr>
          <w:lang w:val="fr-FR"/>
        </w:rPr>
        <w:t>.</w:t>
      </w:r>
    </w:p>
    <w:p w14:paraId="0EFF48E8" w14:textId="77777777" w:rsidR="00AD3F08" w:rsidRDefault="00000000">
      <w:pPr>
        <w:jc w:val="center"/>
      </w:pPr>
      <w:r>
        <w:rPr>
          <w:noProof/>
        </w:rPr>
        <w:lastRenderedPageBreak/>
        <w:drawing>
          <wp:inline distT="0" distB="0" distL="0" distR="0" wp14:anchorId="0F8D2437" wp14:editId="34B30AC7">
            <wp:extent cx="5669280" cy="29763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fichage des features sur le site.png"/>
                    <pic:cNvPicPr/>
                  </pic:nvPicPr>
                  <pic:blipFill>
                    <a:blip r:embed="rId20"/>
                    <a:stretch>
                      <a:fillRect/>
                    </a:stretch>
                  </pic:blipFill>
                  <pic:spPr>
                    <a:xfrm>
                      <a:off x="0" y="0"/>
                      <a:ext cx="5669280" cy="2976372"/>
                    </a:xfrm>
                    <a:prstGeom prst="rect">
                      <a:avLst/>
                    </a:prstGeom>
                  </pic:spPr>
                </pic:pic>
              </a:graphicData>
            </a:graphic>
          </wp:inline>
        </w:drawing>
      </w:r>
    </w:p>
    <w:p w14:paraId="729CB868" w14:textId="77777777" w:rsidR="00AD3F08" w:rsidRPr="003175A4" w:rsidRDefault="00000000">
      <w:pPr>
        <w:pStyle w:val="Lgende"/>
        <w:jc w:val="center"/>
        <w:rPr>
          <w:lang w:val="fr-FR"/>
        </w:rPr>
      </w:pPr>
      <w:r w:rsidRPr="003175A4">
        <w:rPr>
          <w:lang w:val="fr-FR"/>
        </w:rPr>
        <w:t>Figure 13 : Affichage des fonctionnalités enregistrées sur la page du site.</w:t>
      </w:r>
    </w:p>
    <w:p w14:paraId="015B5C9B" w14:textId="77777777" w:rsidR="00AD3F08" w:rsidRPr="003175A4" w:rsidRDefault="00000000">
      <w:pPr>
        <w:pStyle w:val="Titre2"/>
        <w:rPr>
          <w:lang w:val="fr-FR"/>
        </w:rPr>
      </w:pPr>
      <w:r w:rsidRPr="003175A4">
        <w:rPr>
          <w:lang w:val="fr-FR"/>
        </w:rPr>
        <w:t>6.4 Authentification utilisateur</w:t>
      </w:r>
    </w:p>
    <w:p w14:paraId="28FC4C4D" w14:textId="77777777" w:rsidR="00AD3F08" w:rsidRPr="003175A4" w:rsidRDefault="00000000">
      <w:pPr>
        <w:rPr>
          <w:lang w:val="fr-FR"/>
        </w:rPr>
      </w:pPr>
      <w:r w:rsidRPr="003175A4">
        <w:rPr>
          <w:lang w:val="fr-FR"/>
        </w:rPr>
        <w:t>Le projet contient également les pages d’inscription et de connexion fournies dans le sujet.</w:t>
      </w:r>
    </w:p>
    <w:p w14:paraId="7207DCF8" w14:textId="77777777" w:rsidR="00AD3F08" w:rsidRDefault="00000000">
      <w:pPr>
        <w:jc w:val="center"/>
      </w:pPr>
      <w:r>
        <w:rPr>
          <w:noProof/>
        </w:rPr>
        <w:drawing>
          <wp:inline distT="0" distB="0" distL="0" distR="0" wp14:anchorId="53B141FE" wp14:editId="523D94F9">
            <wp:extent cx="5669280" cy="29763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Register.png"/>
                    <pic:cNvPicPr/>
                  </pic:nvPicPr>
                  <pic:blipFill>
                    <a:blip r:embed="rId21"/>
                    <a:stretch>
                      <a:fillRect/>
                    </a:stretch>
                  </pic:blipFill>
                  <pic:spPr>
                    <a:xfrm>
                      <a:off x="0" y="0"/>
                      <a:ext cx="5669280" cy="2976372"/>
                    </a:xfrm>
                    <a:prstGeom prst="rect">
                      <a:avLst/>
                    </a:prstGeom>
                  </pic:spPr>
                </pic:pic>
              </a:graphicData>
            </a:graphic>
          </wp:inline>
        </w:drawing>
      </w:r>
    </w:p>
    <w:p w14:paraId="32B507E0" w14:textId="77777777" w:rsidR="00AD3F08" w:rsidRDefault="00000000">
      <w:pPr>
        <w:pStyle w:val="Lgende"/>
        <w:jc w:val="center"/>
      </w:pPr>
      <w:r>
        <w:t>Figure 14 : Formulaire d’inscription.</w:t>
      </w:r>
    </w:p>
    <w:p w14:paraId="65FBDC49" w14:textId="77777777" w:rsidR="00AD3F08" w:rsidRDefault="00000000">
      <w:pPr>
        <w:jc w:val="center"/>
      </w:pPr>
      <w:r>
        <w:rPr>
          <w:noProof/>
        </w:rPr>
        <w:lastRenderedPageBreak/>
        <w:drawing>
          <wp:inline distT="0" distB="0" distL="0" distR="0" wp14:anchorId="1F88FD49" wp14:editId="6569916A">
            <wp:extent cx="5669280" cy="29763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 Login.png"/>
                    <pic:cNvPicPr/>
                  </pic:nvPicPr>
                  <pic:blipFill>
                    <a:blip r:embed="rId22"/>
                    <a:stretch>
                      <a:fillRect/>
                    </a:stretch>
                  </pic:blipFill>
                  <pic:spPr>
                    <a:xfrm>
                      <a:off x="0" y="0"/>
                      <a:ext cx="5669280" cy="2976372"/>
                    </a:xfrm>
                    <a:prstGeom prst="rect">
                      <a:avLst/>
                    </a:prstGeom>
                  </pic:spPr>
                </pic:pic>
              </a:graphicData>
            </a:graphic>
          </wp:inline>
        </w:drawing>
      </w:r>
    </w:p>
    <w:p w14:paraId="0A3EDA67" w14:textId="77777777" w:rsidR="00AD3F08" w:rsidRPr="003175A4" w:rsidRDefault="00000000">
      <w:pPr>
        <w:pStyle w:val="Lgende"/>
        <w:jc w:val="center"/>
        <w:rPr>
          <w:lang w:val="fr-FR"/>
        </w:rPr>
      </w:pPr>
      <w:r w:rsidRPr="003175A4">
        <w:rPr>
          <w:lang w:val="fr-FR"/>
        </w:rPr>
        <w:t>Figure 15 : Formulaire de connexion.</w:t>
      </w:r>
    </w:p>
    <w:p w14:paraId="284D5AE4" w14:textId="77777777" w:rsidR="00AD3F08" w:rsidRPr="003175A4" w:rsidRDefault="00000000">
      <w:pPr>
        <w:pStyle w:val="Titre2"/>
        <w:rPr>
          <w:lang w:val="fr-FR"/>
        </w:rPr>
      </w:pPr>
      <w:r w:rsidRPr="003175A4">
        <w:rPr>
          <w:lang w:val="fr-FR"/>
        </w:rPr>
        <w:t>6.5 Dépôt GitHub public</w:t>
      </w:r>
    </w:p>
    <w:p w14:paraId="3AA49C85" w14:textId="77777777" w:rsidR="00AD3F08" w:rsidRPr="003175A4" w:rsidRDefault="00000000">
      <w:pPr>
        <w:rPr>
          <w:lang w:val="fr-FR"/>
        </w:rPr>
      </w:pPr>
      <w:r w:rsidRPr="003175A4">
        <w:rPr>
          <w:lang w:val="fr-FR"/>
        </w:rPr>
        <w:t>Enfin, le projet a été poussé vers un dépôt GitHub public comme demandé dans l’énoncé.</w:t>
      </w:r>
    </w:p>
    <w:p w14:paraId="58155CED" w14:textId="77777777" w:rsidR="00AD3F08" w:rsidRPr="003175A4" w:rsidRDefault="00000000">
      <w:pPr>
        <w:rPr>
          <w:lang w:val="fr-FR"/>
        </w:rPr>
      </w:pPr>
      <w:r w:rsidRPr="003175A4">
        <w:rPr>
          <w:lang w:val="fr-FR"/>
        </w:rPr>
        <w:t xml:space="preserve">Lien du dépôt GitHub : </w:t>
      </w:r>
      <w:hyperlink r:id="rId23">
        <w:r w:rsidRPr="003175A4">
          <w:rPr>
            <w:color w:val="0563C1"/>
            <w:u w:val="single"/>
            <w:lang w:val="fr-FR"/>
          </w:rPr>
          <w:t>https://github.com/Charaf9999/tp-django-idai</w:t>
        </w:r>
      </w:hyperlink>
    </w:p>
    <w:p w14:paraId="469ADC4B" w14:textId="77777777" w:rsidR="00AD3F08" w:rsidRDefault="00000000">
      <w:pPr>
        <w:jc w:val="center"/>
      </w:pPr>
      <w:r>
        <w:rPr>
          <w:noProof/>
        </w:rPr>
        <w:drawing>
          <wp:inline distT="0" distB="0" distL="0" distR="0" wp14:anchorId="1DFC7CAE" wp14:editId="7A47EBA2">
            <wp:extent cx="5669280" cy="29763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 public.png"/>
                    <pic:cNvPicPr/>
                  </pic:nvPicPr>
                  <pic:blipFill>
                    <a:blip r:embed="rId24"/>
                    <a:stretch>
                      <a:fillRect/>
                    </a:stretch>
                  </pic:blipFill>
                  <pic:spPr>
                    <a:xfrm>
                      <a:off x="0" y="0"/>
                      <a:ext cx="5669280" cy="2976372"/>
                    </a:xfrm>
                    <a:prstGeom prst="rect">
                      <a:avLst/>
                    </a:prstGeom>
                  </pic:spPr>
                </pic:pic>
              </a:graphicData>
            </a:graphic>
          </wp:inline>
        </w:drawing>
      </w:r>
    </w:p>
    <w:p w14:paraId="3E020E2D" w14:textId="77777777" w:rsidR="00AD3F08" w:rsidRPr="003175A4" w:rsidRDefault="00000000">
      <w:pPr>
        <w:pStyle w:val="Lgende"/>
        <w:jc w:val="center"/>
        <w:rPr>
          <w:lang w:val="fr-FR"/>
        </w:rPr>
      </w:pPr>
      <w:r w:rsidRPr="003175A4">
        <w:rPr>
          <w:lang w:val="fr-FR"/>
        </w:rPr>
        <w:t>Figure 16 : Dépôt GitHub public contenant les fichiers du projet.</w:t>
      </w:r>
    </w:p>
    <w:p w14:paraId="6FE6A185" w14:textId="77777777" w:rsidR="00AD3F08" w:rsidRPr="003175A4" w:rsidRDefault="00AD3F08">
      <w:pPr>
        <w:rPr>
          <w:lang w:val="fr-FR"/>
        </w:rPr>
      </w:pPr>
    </w:p>
    <w:p w14:paraId="7DCF6EF6" w14:textId="77777777" w:rsidR="00AD3F08" w:rsidRPr="003175A4" w:rsidRDefault="00000000">
      <w:pPr>
        <w:pStyle w:val="Titre1"/>
        <w:spacing w:before="160" w:after="120"/>
        <w:rPr>
          <w:lang w:val="fr-FR"/>
        </w:rPr>
      </w:pPr>
      <w:r w:rsidRPr="003175A4">
        <w:rPr>
          <w:lang w:val="fr-FR"/>
        </w:rPr>
        <w:lastRenderedPageBreak/>
        <w:t>7. Comment utiliser et soumettre ce TP</w:t>
      </w:r>
    </w:p>
    <w:p w14:paraId="19E0D91E" w14:textId="77777777" w:rsidR="00AD3F08" w:rsidRPr="003175A4" w:rsidRDefault="00000000">
      <w:pPr>
        <w:pStyle w:val="Titre2"/>
        <w:spacing w:before="40" w:after="40"/>
        <w:rPr>
          <w:lang w:val="fr-FR"/>
        </w:rPr>
      </w:pPr>
      <w:r w:rsidRPr="003175A4">
        <w:rPr>
          <w:lang w:val="fr-FR"/>
        </w:rPr>
        <w:t>7.1 Ouvrir le projet</w:t>
      </w:r>
    </w:p>
    <w:p w14:paraId="61F61037" w14:textId="77777777" w:rsidR="00AD3F08" w:rsidRPr="003175A4" w:rsidRDefault="00000000">
      <w:pPr>
        <w:spacing w:after="80"/>
        <w:rPr>
          <w:lang w:val="fr-FR"/>
        </w:rPr>
      </w:pPr>
      <w:r w:rsidRPr="003175A4">
        <w:rPr>
          <w:lang w:val="fr-FR"/>
        </w:rPr>
        <w:t xml:space="preserve">Il faut d'abord décompresser le ZIP puis ouvrir le dossier </w:t>
      </w:r>
      <w:proofErr w:type="spellStart"/>
      <w:r w:rsidRPr="003175A4">
        <w:rPr>
          <w:lang w:val="fr-FR"/>
        </w:rPr>
        <w:t>projet_django</w:t>
      </w:r>
      <w:proofErr w:type="spellEnd"/>
      <w:r w:rsidRPr="003175A4">
        <w:rPr>
          <w:lang w:val="fr-FR"/>
        </w:rPr>
        <w:t xml:space="preserve"> dans VS Code. Le fichier principal à utiliser est manage.py.</w:t>
      </w:r>
    </w:p>
    <w:p w14:paraId="37D8F04A" w14:textId="77777777" w:rsidR="00AD3F08" w:rsidRPr="003175A4" w:rsidRDefault="00000000">
      <w:pPr>
        <w:pStyle w:val="Titre2"/>
        <w:spacing w:before="40" w:after="40"/>
        <w:rPr>
          <w:lang w:val="fr-FR"/>
        </w:rPr>
      </w:pPr>
      <w:r w:rsidRPr="003175A4">
        <w:rPr>
          <w:lang w:val="fr-FR"/>
        </w:rPr>
        <w:t>7.2 Installer ce qu’il faut</w:t>
      </w:r>
    </w:p>
    <w:p w14:paraId="1887065A" w14:textId="77777777" w:rsidR="00AD3F08" w:rsidRPr="003175A4" w:rsidRDefault="00000000">
      <w:pPr>
        <w:spacing w:after="80"/>
        <w:rPr>
          <w:lang w:val="fr-FR"/>
        </w:rPr>
      </w:pPr>
      <w:r w:rsidRPr="003175A4">
        <w:rPr>
          <w:lang w:val="fr-FR"/>
        </w:rPr>
        <w:t>Créer l'environnement virtuel, l'activer puis installer Django. Le projet peut être lancé directement après les migrations. Le fichier requirements.txt peut aussi être utilisé si besoin.</w:t>
      </w:r>
    </w:p>
    <w:p w14:paraId="0F0B5868" w14:textId="77777777" w:rsidR="00AD3F08" w:rsidRPr="003175A4" w:rsidRDefault="00000000">
      <w:pPr>
        <w:pStyle w:val="Titre2"/>
        <w:spacing w:before="40" w:after="40"/>
        <w:rPr>
          <w:lang w:val="fr-FR"/>
        </w:rPr>
      </w:pPr>
      <w:r w:rsidRPr="003175A4">
        <w:rPr>
          <w:lang w:val="fr-FR"/>
        </w:rPr>
        <w:t>7.3 Lancer le projet</w:t>
      </w:r>
    </w:p>
    <w:p w14:paraId="414B399D" w14:textId="77777777" w:rsidR="00AD3F08" w:rsidRPr="003175A4" w:rsidRDefault="00000000">
      <w:pPr>
        <w:spacing w:after="80"/>
        <w:rPr>
          <w:lang w:val="fr-FR"/>
        </w:rPr>
      </w:pPr>
      <w:r w:rsidRPr="003175A4">
        <w:rPr>
          <w:lang w:val="fr-FR"/>
        </w:rPr>
        <w:t xml:space="preserve">Exécuter </w:t>
      </w:r>
      <w:proofErr w:type="spellStart"/>
      <w:r w:rsidRPr="003175A4">
        <w:rPr>
          <w:lang w:val="fr-FR"/>
        </w:rPr>
        <w:t>migrate</w:t>
      </w:r>
      <w:proofErr w:type="spellEnd"/>
      <w:r w:rsidRPr="003175A4">
        <w:rPr>
          <w:lang w:val="fr-FR"/>
        </w:rPr>
        <w:t xml:space="preserve">, créer un super-utilisateur puis lancer le serveur avec python manage.py </w:t>
      </w:r>
      <w:proofErr w:type="spellStart"/>
      <w:r w:rsidRPr="003175A4">
        <w:rPr>
          <w:lang w:val="fr-FR"/>
        </w:rPr>
        <w:t>runserver</w:t>
      </w:r>
      <w:proofErr w:type="spellEnd"/>
      <w:r w:rsidRPr="003175A4">
        <w:rPr>
          <w:lang w:val="fr-FR"/>
        </w:rPr>
        <w:t>.</w:t>
      </w:r>
    </w:p>
    <w:p w14:paraId="7DEE1FD6" w14:textId="77777777" w:rsidR="00AD3F08" w:rsidRPr="003175A4" w:rsidRDefault="00000000">
      <w:pPr>
        <w:pStyle w:val="Titre2"/>
        <w:spacing w:before="40" w:after="40"/>
        <w:rPr>
          <w:lang w:val="fr-FR"/>
        </w:rPr>
      </w:pPr>
      <w:r w:rsidRPr="003175A4">
        <w:rPr>
          <w:lang w:val="fr-FR"/>
        </w:rPr>
        <w:t>7.4 Vérifier le fonctionnement</w:t>
      </w:r>
    </w:p>
    <w:p w14:paraId="334852D9" w14:textId="77777777" w:rsidR="00AD3F08" w:rsidRPr="003175A4" w:rsidRDefault="00000000">
      <w:pPr>
        <w:spacing w:after="80"/>
        <w:rPr>
          <w:lang w:val="fr-FR"/>
        </w:rPr>
      </w:pPr>
      <w:r w:rsidRPr="003175A4">
        <w:rPr>
          <w:lang w:val="fr-FR"/>
        </w:rPr>
        <w:t>Tester l'accueil, le compteur, l'inscription, la connexion, la déconnexion et l'administration avant l'envoi.</w:t>
      </w:r>
    </w:p>
    <w:p w14:paraId="789F1D47" w14:textId="77777777" w:rsidR="00AD3F08" w:rsidRPr="003175A4" w:rsidRDefault="00000000">
      <w:pPr>
        <w:pStyle w:val="Titre2"/>
        <w:spacing w:before="40" w:after="40"/>
        <w:rPr>
          <w:lang w:val="fr-FR"/>
        </w:rPr>
      </w:pPr>
      <w:r w:rsidRPr="003175A4">
        <w:rPr>
          <w:lang w:val="fr-FR"/>
        </w:rPr>
        <w:t>7.5 Préparer l’envoi</w:t>
      </w:r>
    </w:p>
    <w:p w14:paraId="0B3333D1" w14:textId="77777777" w:rsidR="00AD3F08" w:rsidRPr="003175A4" w:rsidRDefault="00000000">
      <w:pPr>
        <w:spacing w:after="80"/>
        <w:rPr>
          <w:lang w:val="fr-FR"/>
        </w:rPr>
      </w:pPr>
      <w:r w:rsidRPr="003175A4">
        <w:rPr>
          <w:lang w:val="fr-FR"/>
        </w:rPr>
        <w:t>Conserver la structure du projet inchangée. Envoyer le rapport Word et le projet compressé en ZIP. Si Gmail bloque le ZIP, il faut envoyer le rapport par mail et mettre le ZIP sur Google Drive.</w:t>
      </w:r>
    </w:p>
    <w:p w14:paraId="465798B1" w14:textId="77777777" w:rsidR="00AD3F08" w:rsidRPr="003175A4" w:rsidRDefault="00000000">
      <w:pPr>
        <w:pStyle w:val="Titre2"/>
        <w:spacing w:before="40" w:after="40"/>
        <w:rPr>
          <w:lang w:val="fr-FR"/>
        </w:rPr>
      </w:pPr>
      <w:r w:rsidRPr="003175A4">
        <w:rPr>
          <w:lang w:val="fr-FR"/>
        </w:rPr>
        <w:t>7.6 Dépôt GitHub public</w:t>
      </w:r>
    </w:p>
    <w:p w14:paraId="298987E2" w14:textId="77777777" w:rsidR="00AD3F08" w:rsidRPr="003175A4" w:rsidRDefault="00000000">
      <w:pPr>
        <w:spacing w:after="80"/>
        <w:rPr>
          <w:lang w:val="fr-FR"/>
        </w:rPr>
      </w:pPr>
      <w:r w:rsidRPr="003175A4">
        <w:rPr>
          <w:lang w:val="fr-FR"/>
        </w:rPr>
        <w:t>Créer un dépôt GitHub public, pousser le dossier du projet puis joindre le lien dans le mail ou dans le rapport si nécessaire.</w:t>
      </w:r>
    </w:p>
    <w:p w14:paraId="1C2EAAD1" w14:textId="77777777" w:rsidR="00AD3F08" w:rsidRDefault="00000000">
      <w:pPr>
        <w:pBdr>
          <w:top w:val="single" w:sz="4" w:space="4" w:color="D9E2F2"/>
          <w:left w:val="single" w:sz="4" w:space="4" w:color="D9E2F2"/>
          <w:bottom w:val="single" w:sz="4" w:space="4" w:color="D9E2F2"/>
          <w:right w:val="single" w:sz="4" w:space="4" w:color="D9E2F2"/>
        </w:pBdr>
        <w:shd w:val="clear" w:color="auto" w:fill="F3F6FA"/>
        <w:spacing w:before="40" w:after="120" w:line="240" w:lineRule="auto"/>
      </w:pPr>
      <w:r>
        <w:t xml:space="preserve">git </w:t>
      </w:r>
      <w:proofErr w:type="spellStart"/>
      <w:r>
        <w:t>init</w:t>
      </w:r>
      <w:proofErr w:type="spellEnd"/>
      <w:r>
        <w:br/>
        <w:t xml:space="preserve">git </w:t>
      </w:r>
      <w:proofErr w:type="gramStart"/>
      <w:r>
        <w:t>add .</w:t>
      </w:r>
      <w:proofErr w:type="gramEnd"/>
      <w:r>
        <w:br/>
        <w:t>git commit -m "TP Django"</w:t>
      </w:r>
      <w:r>
        <w:br/>
        <w:t>git branch -M main</w:t>
      </w:r>
      <w:r>
        <w:br/>
        <w:t>git remote add origin https://github.com/Charaf9999/tp-django-idai</w:t>
      </w:r>
      <w:r>
        <w:br/>
        <w:t>git push -u origin main</w:t>
      </w:r>
    </w:p>
    <w:p w14:paraId="455BD2DE" w14:textId="77777777" w:rsidR="00AD3F08" w:rsidRDefault="00000000">
      <w:pPr>
        <w:pStyle w:val="Titre1"/>
        <w:spacing w:before="80" w:after="120"/>
      </w:pPr>
      <w:r>
        <w:t>8. Checklist finale avant l’envoi</w:t>
      </w:r>
    </w:p>
    <w:p w14:paraId="6EB5584D" w14:textId="77777777" w:rsidR="00AD3F08" w:rsidRPr="003175A4" w:rsidRDefault="00000000">
      <w:pPr>
        <w:pStyle w:val="Listepuces"/>
        <w:spacing w:after="40"/>
        <w:rPr>
          <w:lang w:val="fr-FR"/>
        </w:rPr>
      </w:pPr>
      <w:r w:rsidRPr="003175A4">
        <w:rPr>
          <w:lang w:val="fr-FR"/>
        </w:rPr>
        <w:t>Le projet est bien décompressé et conserve sa structure d’origine.</w:t>
      </w:r>
    </w:p>
    <w:p w14:paraId="3E097104" w14:textId="77777777" w:rsidR="00AD3F08" w:rsidRPr="003175A4" w:rsidRDefault="00000000">
      <w:pPr>
        <w:pStyle w:val="Listepuces"/>
        <w:spacing w:after="40"/>
        <w:rPr>
          <w:lang w:val="fr-FR"/>
        </w:rPr>
      </w:pPr>
      <w:r w:rsidRPr="003175A4">
        <w:rPr>
          <w:lang w:val="fr-FR"/>
        </w:rPr>
        <w:t>L’environnement virtuel est activé avant les commandes.</w:t>
      </w:r>
    </w:p>
    <w:p w14:paraId="0B4187CA" w14:textId="77777777" w:rsidR="00AD3F08" w:rsidRPr="003175A4" w:rsidRDefault="00000000">
      <w:pPr>
        <w:pStyle w:val="Listepuces"/>
        <w:spacing w:after="40"/>
        <w:rPr>
          <w:lang w:val="fr-FR"/>
        </w:rPr>
      </w:pPr>
      <w:r w:rsidRPr="003175A4">
        <w:rPr>
          <w:lang w:val="fr-FR"/>
        </w:rPr>
        <w:t xml:space="preserve">La commande python manage.py </w:t>
      </w:r>
      <w:proofErr w:type="spellStart"/>
      <w:r w:rsidRPr="003175A4">
        <w:rPr>
          <w:lang w:val="fr-FR"/>
        </w:rPr>
        <w:t>migrate</w:t>
      </w:r>
      <w:proofErr w:type="spellEnd"/>
      <w:r w:rsidRPr="003175A4">
        <w:rPr>
          <w:lang w:val="fr-FR"/>
        </w:rPr>
        <w:t xml:space="preserve"> fonctionne.</w:t>
      </w:r>
    </w:p>
    <w:p w14:paraId="6C0301FC" w14:textId="77777777" w:rsidR="00AD3F08" w:rsidRPr="003175A4" w:rsidRDefault="00000000">
      <w:pPr>
        <w:pStyle w:val="Listepuces"/>
        <w:spacing w:after="40"/>
        <w:rPr>
          <w:lang w:val="fr-FR"/>
        </w:rPr>
      </w:pPr>
      <w:r w:rsidRPr="003175A4">
        <w:rPr>
          <w:lang w:val="fr-FR"/>
        </w:rPr>
        <w:t>La page d’accueil s’ouvre correctement dans le navigateur.</w:t>
      </w:r>
    </w:p>
    <w:p w14:paraId="4A7003D4" w14:textId="77777777" w:rsidR="00AD3F08" w:rsidRPr="003175A4" w:rsidRDefault="00000000">
      <w:pPr>
        <w:pStyle w:val="Listepuces"/>
        <w:spacing w:after="40"/>
        <w:rPr>
          <w:lang w:val="fr-FR"/>
        </w:rPr>
      </w:pPr>
      <w:r w:rsidRPr="003175A4">
        <w:rPr>
          <w:lang w:val="fr-FR"/>
        </w:rPr>
        <w:t>Le compteur de mots retourne un résultat correct.</w:t>
      </w:r>
    </w:p>
    <w:p w14:paraId="464FA96B" w14:textId="77777777" w:rsidR="00AD3F08" w:rsidRPr="003175A4" w:rsidRDefault="00000000">
      <w:pPr>
        <w:pStyle w:val="Listepuces"/>
        <w:spacing w:after="40"/>
        <w:rPr>
          <w:lang w:val="fr-FR"/>
        </w:rPr>
      </w:pPr>
      <w:r w:rsidRPr="003175A4">
        <w:rPr>
          <w:lang w:val="fr-FR"/>
        </w:rPr>
        <w:t>Le compte utilisateur peut être créé puis utilisé pour se connecter.</w:t>
      </w:r>
    </w:p>
    <w:p w14:paraId="792339B2" w14:textId="77777777" w:rsidR="00AD3F08" w:rsidRPr="003175A4" w:rsidRDefault="00000000">
      <w:pPr>
        <w:pStyle w:val="Listepuces"/>
        <w:spacing w:after="40"/>
        <w:rPr>
          <w:lang w:val="fr-FR"/>
        </w:rPr>
      </w:pPr>
      <w:r w:rsidRPr="003175A4">
        <w:rPr>
          <w:lang w:val="fr-FR"/>
        </w:rPr>
        <w:t>Le super-utilisateur est créé et l’admin fonctionne.</w:t>
      </w:r>
    </w:p>
    <w:p w14:paraId="57695AF9" w14:textId="77777777" w:rsidR="00AD3F08" w:rsidRPr="003175A4" w:rsidRDefault="00000000">
      <w:pPr>
        <w:pStyle w:val="Listepuces"/>
        <w:spacing w:after="40"/>
        <w:rPr>
          <w:lang w:val="fr-FR"/>
        </w:rPr>
      </w:pPr>
      <w:r w:rsidRPr="003175A4">
        <w:rPr>
          <w:lang w:val="fr-FR"/>
        </w:rPr>
        <w:t>Les captures d’écran ont été ajoutées dans le rapport.</w:t>
      </w:r>
    </w:p>
    <w:p w14:paraId="7FD3DF4A" w14:textId="77777777" w:rsidR="00AD3F08" w:rsidRPr="003175A4" w:rsidRDefault="00000000">
      <w:pPr>
        <w:pStyle w:val="Listepuces"/>
        <w:spacing w:after="40"/>
        <w:rPr>
          <w:lang w:val="fr-FR"/>
        </w:rPr>
      </w:pPr>
      <w:r w:rsidRPr="003175A4">
        <w:rPr>
          <w:lang w:val="fr-FR"/>
        </w:rPr>
        <w:t>Le nom de l’ordinateur a été renseigné dans la page de garde.</w:t>
      </w:r>
    </w:p>
    <w:p w14:paraId="7E2A1C1B" w14:textId="77777777" w:rsidR="00AD3F08" w:rsidRPr="003175A4" w:rsidRDefault="00000000">
      <w:pPr>
        <w:pStyle w:val="Listepuces"/>
        <w:spacing w:after="40"/>
        <w:rPr>
          <w:lang w:val="fr-FR"/>
        </w:rPr>
      </w:pPr>
      <w:r w:rsidRPr="003175A4">
        <w:rPr>
          <w:lang w:val="fr-FR"/>
        </w:rPr>
        <w:t>Le projet a été compressé en ZIP et le dépôt GitHub public est prêt.</w:t>
      </w:r>
    </w:p>
    <w:p w14:paraId="30852C53" w14:textId="77777777" w:rsidR="00AD3F08" w:rsidRPr="003175A4" w:rsidRDefault="00000000">
      <w:pPr>
        <w:pStyle w:val="Titre1"/>
        <w:spacing w:before="80" w:after="120"/>
        <w:rPr>
          <w:lang w:val="fr-FR"/>
        </w:rPr>
      </w:pPr>
      <w:r w:rsidRPr="003175A4">
        <w:rPr>
          <w:lang w:val="fr-FR"/>
        </w:rPr>
        <w:t>9. Conclusion</w:t>
      </w:r>
    </w:p>
    <w:p w14:paraId="00023104" w14:textId="77777777" w:rsidR="00AD3F08" w:rsidRPr="003175A4" w:rsidRDefault="00000000">
      <w:pPr>
        <w:spacing w:after="80"/>
        <w:rPr>
          <w:lang w:val="fr-FR"/>
        </w:rPr>
      </w:pPr>
      <w:r w:rsidRPr="003175A4">
        <w:rPr>
          <w:lang w:val="fr-FR"/>
        </w:rPr>
        <w:t xml:space="preserve">Ce TP permet de comprendre les bases essentielles de Django. À travers ce travail, on met en place une première architecture web complète avec gestion des pages, des formulaires, des données et des utilisateurs. Le projet fourni dans ce dossier constitue une base propre et fonctionnelle qui peut être enrichie dans les prochains </w:t>
      </w:r>
      <w:proofErr w:type="spellStart"/>
      <w:r w:rsidRPr="003175A4">
        <w:rPr>
          <w:lang w:val="fr-FR"/>
        </w:rPr>
        <w:t>TPs</w:t>
      </w:r>
      <w:proofErr w:type="spellEnd"/>
      <w:r w:rsidRPr="003175A4">
        <w:rPr>
          <w:lang w:val="fr-FR"/>
        </w:rPr>
        <w:t>.</w:t>
      </w:r>
    </w:p>
    <w:p w14:paraId="6F1F1727" w14:textId="77777777" w:rsidR="00AD3F08" w:rsidRPr="003175A4" w:rsidRDefault="00000000">
      <w:pPr>
        <w:spacing w:before="160" w:after="0"/>
        <w:rPr>
          <w:lang w:val="fr-FR"/>
        </w:rPr>
      </w:pPr>
      <w:r w:rsidRPr="003175A4">
        <w:rPr>
          <w:lang w:val="fr-FR"/>
        </w:rPr>
        <w:lastRenderedPageBreak/>
        <w:t>Remarque : les captures d'écran ont été réalisées localement sur la machine utilisée pour les tests avant la soumission finale.</w:t>
      </w:r>
    </w:p>
    <w:sectPr w:rsidR="00AD3F08" w:rsidRPr="003175A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77353690">
    <w:abstractNumId w:val="8"/>
  </w:num>
  <w:num w:numId="2" w16cid:durableId="829980339">
    <w:abstractNumId w:val="6"/>
  </w:num>
  <w:num w:numId="3" w16cid:durableId="1830054418">
    <w:abstractNumId w:val="5"/>
  </w:num>
  <w:num w:numId="4" w16cid:durableId="1103649852">
    <w:abstractNumId w:val="4"/>
  </w:num>
  <w:num w:numId="5" w16cid:durableId="324867274">
    <w:abstractNumId w:val="7"/>
  </w:num>
  <w:num w:numId="6" w16cid:durableId="698630902">
    <w:abstractNumId w:val="3"/>
  </w:num>
  <w:num w:numId="7" w16cid:durableId="224949367">
    <w:abstractNumId w:val="2"/>
  </w:num>
  <w:num w:numId="8" w16cid:durableId="908033067">
    <w:abstractNumId w:val="1"/>
  </w:num>
  <w:num w:numId="9" w16cid:durableId="1300064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5A4"/>
    <w:rsid w:val="00326F90"/>
    <w:rsid w:val="00422D7B"/>
    <w:rsid w:val="00AA1D8D"/>
    <w:rsid w:val="00AD3F0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3AB04E"/>
  <w14:defaultImageDpi w14:val="300"/>
  <w15:docId w15:val="{44E97BC2-FAF8-4299-AB46-61112346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73B81"/>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A61A6"/>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Charaf9999/tp-django-idai"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github.com/Charaf9999/tp-django-idai"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1341</Words>
  <Characters>7646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Charaf Eddine</cp:lastModifiedBy>
  <cp:revision>2</cp:revision>
  <dcterms:created xsi:type="dcterms:W3CDTF">2013-12-23T23:15:00Z</dcterms:created>
  <dcterms:modified xsi:type="dcterms:W3CDTF">2026-03-16T22:58:00Z</dcterms:modified>
  <cp:category/>
</cp:coreProperties>
</file>